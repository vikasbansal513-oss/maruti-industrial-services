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cs="Calibri" w:eastAsia="Calibri"/>
          <w:b/>
          <w:sz w:val="36"/>
        </w:rPr>
        <w:t>AI Customer Support Agent — Google Cloud Run + Vercel Deployment Guide</w:t>
      </w:r>
    </w:p>
    <w:p>
      <w:pPr>
        <w:spacing w:after="200"/>
      </w:pPr>
      <w:r>
        <w:rPr>
          <w:rFonts w:ascii="Calibri" w:hAnsi="Calibri" w:cs="Calibri" w:eastAsia="Calibri"/>
          <w:color w:val="555555"/>
          <w:sz w:val="21"/>
        </w:rPr>
        <w:t>GitHub Upload → Google Cloud Console / Cloud Shell → GitHub Actions (Run workflow) → Vercel — Har Step Detail Mein (WhatsApp + Email + Calling Agent)</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Yeh guide kis codebase ke liye hai:</w:t>
            </w:r>
          </w:p>
          <w:p>
            <w:pPr>
              <w:spacing w:after="40"/>
            </w:pPr>
            <w:r>
              <w:rPr>
                <w:rFonts w:ascii="Calibri" w:hAnsi="Calibri" w:cs="Calibri" w:eastAsia="Calibri"/>
              </w:rPr>
              <w:t>final_project.zip (P0 se P18) — backend (FastAPI, Python 3.13), frontend (React + Vite), .github/workflows (ci.yml, deploy.yml), infra/monitoring, docs, spec.</w:t>
            </w:r>
          </w:p>
          <w:p>
            <w:pPr>
              <w:spacing w:after="40"/>
            </w:pPr>
            <w:r>
              <w:rPr>
                <w:rFonts w:ascii="Calibri" w:hAnsi="Calibri" w:cs="Calibri" w:eastAsia="Calibri"/>
              </w:rPr>
              <w:t>Isme ek multi-tenant AI support agent hai: brand ke customers ko WhatsApp, email aur phone call par jawab deta hai (order status, tracking, policy). Cancel, address, exchange, refund jaise kaam bhi code me hain, par Section 14 ki warning padhein.</w:t>
            </w:r>
          </w:p>
          <w:p>
            <w:pPr>
              <w:spacing w:after="40"/>
            </w:pPr>
            <w:r>
              <w:rPr>
                <w:rFonts w:ascii="Calibri" w:hAnsi="Calibri" w:cs="Calibri" w:eastAsia="Calibri"/>
              </w:rPr>
              <w:t>Backend Google Cloud Run par chalta hai (API service + worker job + migrate job + Cloud Scheduler). Database Neon Postgres. Frontend Vercel par.</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Zaroori baat — "Terminal" ka matlab:</w:t>
            </w:r>
          </w:p>
          <w:p>
            <w:pPr>
              <w:spacing w:after="40"/>
            </w:pPr>
            <w:r>
              <w:rPr>
                <w:rFonts w:ascii="Calibri" w:hAnsi="Calibri" w:cs="Calibri" w:eastAsia="Calibri"/>
              </w:rPr>
              <w:t>Is guide me jahan "Cloud Shell" likha hai, wo Google Cloud Console ke browser ke andar ka terminal hai. Apne computer par kuch install nahi karna. Commands ko ek-ek karke copy-paste karein aur Enter dabayein.</w:t>
            </w:r>
          </w:p>
          <w:p>
            <w:pPr>
              <w:spacing w:after="40"/>
            </w:pPr>
            <w:r>
              <w:rPr>
                <w:rFonts w:ascii="Calibri" w:hAnsi="Calibri" w:cs="Calibri" w:eastAsia="Calibri"/>
              </w:rPr>
              <w:t>Jahan YOUR_... ya PASTE_... likha hai, wahan apni asli value daalni hai. Bina badle command chalane par error aayega.</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Is guide ki limit (honestly):</w:t>
            </w:r>
          </w:p>
          <w:p>
            <w:pPr>
              <w:spacing w:after="40"/>
            </w:pPr>
            <w:r>
              <w:rPr>
                <w:rFonts w:ascii="Calibri" w:hAnsi="Calibri" w:cs="Calibri" w:eastAsia="Calibri"/>
              </w:rPr>
              <w:t>Code mere paas check hua hai (backend 590 tests, frontend 32 tests pass). Lekin asli Google Cloud, Neon, Vercel, Gupshup, Shopify aur telephony provider par yeh pehli baar chalega, to kuch step par error aa sakta hai. Har section ke baad error aaye to Section 18 dekhein.</w:t>
            </w:r>
          </w:p>
          <w:p>
            <w:pPr>
              <w:spacing w:after="40"/>
            </w:pPr>
            <w:r>
              <w:rPr>
                <w:rFonts w:ascii="Calibri" w:hAnsi="Calibri" w:cs="Calibri" w:eastAsia="Calibri"/>
              </w:rPr>
              <w:t>Jo cheezein abhi asli duniya me verify nahi hui (Shopify write API, Gupshup asli callback, asli LLM ki accuracy, calling provider ka payload) unki list Section 14 me hai. Unhe verify kiye bina `auto` mode chalu mat karein.</w:t>
            </w:r>
          </w:p>
          <w:p>
            <w:pPr>
              <w:spacing w:after="40"/>
            </w:pPr>
            <w:r>
              <w:rPr>
                <w:rFonts w:ascii="Calibri" w:hAnsi="Calibri" w:cs="Calibri" w:eastAsia="Calibri"/>
              </w:rPr>
              <w:t>Google Cloud / Neon / Vercel ki website ke menu ke naam kabhi-kabhi badal jate hain. Agar koi button wahan nahi dikhe to uska naam search kar lein; commands zyada bharosemand hain.</w:t>
            </w:r>
          </w:p>
        </w:tc>
      </w:tr>
    </w:tbl>
    <w:p>
      <w:pPr>
        <w:spacing w:after="40"/>
      </w:pPr>
    </w:p>
    <w:p>
      <w:pPr>
        <w:pStyle w:val="Heading1"/>
      </w:pPr>
      <w:r>
        <w:t>1. Pehle Kya Chahiye (Prerequisites)</w:t>
      </w:r>
    </w:p>
    <w:p>
      <w:pPr>
        <w:pStyle w:val="ListParagraph"/>
        <w:spacing w:after="40"/>
        <w:ind w:left="440" w:hanging="220"/>
      </w:pPr>
      <w:r>
        <w:rPr>
          <w:rFonts w:ascii="Calibri" w:hAnsi="Calibri" w:cs="Calibri" w:eastAsia="Calibri"/>
        </w:rPr>
        <w:t xml:space="preserve">•  GitHub account (github.com, free)</w:t>
      </w:r>
    </w:p>
    <w:p>
      <w:pPr>
        <w:pStyle w:val="ListParagraph"/>
        <w:spacing w:after="40"/>
        <w:ind w:left="440" w:hanging="220"/>
      </w:pPr>
      <w:r>
        <w:rPr>
          <w:rFonts w:ascii="Calibri" w:hAnsi="Calibri" w:cs="Calibri" w:eastAsia="Calibri"/>
        </w:rPr>
        <w:t xml:space="preserve">•  Google account (Gmail) — Google Cloud Console ke liye</w:t>
      </w:r>
    </w:p>
    <w:p>
      <w:pPr>
        <w:pStyle w:val="ListParagraph"/>
        <w:spacing w:after="40"/>
        <w:ind w:left="440" w:hanging="220"/>
      </w:pPr>
      <w:r>
        <w:rPr>
          <w:rFonts w:ascii="Calibri" w:hAnsi="Calibri" w:cs="Calibri" w:eastAsia="Calibri"/>
        </w:rPr>
        <w:t xml:space="preserve">•  Google Cloud par Billing Account (card se link hota hai; Cloud Run ka free tier hai par billing link karna mandatory hai)</w:t>
      </w:r>
    </w:p>
    <w:p>
      <w:pPr>
        <w:pStyle w:val="ListParagraph"/>
        <w:spacing w:after="40"/>
        <w:ind w:left="440" w:hanging="220"/>
      </w:pPr>
      <w:r>
        <w:rPr>
          <w:rFonts w:ascii="Calibri" w:hAnsi="Calibri" w:cs="Calibri" w:eastAsia="Calibri"/>
        </w:rPr>
        <w:t xml:space="preserve">•  Neon account (neon.tech — GitHub se login, Postgres ke liye, free tier)</w:t>
      </w:r>
    </w:p>
    <w:p>
      <w:pPr>
        <w:pStyle w:val="ListParagraph"/>
        <w:spacing w:after="40"/>
        <w:ind w:left="440" w:hanging="220"/>
      </w:pPr>
      <w:r>
        <w:rPr>
          <w:rFonts w:ascii="Calibri" w:hAnsi="Calibri" w:cs="Calibri" w:eastAsia="Calibri"/>
        </w:rPr>
        <w:t xml:space="preserve">•  Vercel account (vercel.com — GitHub se login)</w:t>
      </w:r>
    </w:p>
    <w:p>
      <w:pPr>
        <w:pStyle w:val="ListParagraph"/>
        <w:spacing w:after="40"/>
        <w:ind w:left="440" w:hanging="220"/>
      </w:pPr>
      <w:r>
        <w:rPr>
          <w:rFonts w:ascii="Calibri" w:hAnsi="Calibri" w:cs="Calibri" w:eastAsia="Calibri"/>
        </w:rPr>
        <w:t xml:space="preserve">•  Brevo account (brevo.com) — signup, verify aur reset ke emails ke liye. BREVO_API_KEY aur ek verified sender email (MAIL_FROM) chahiye</w:t>
      </w:r>
    </w:p>
    <w:p>
      <w:pPr>
        <w:pStyle w:val="ListParagraph"/>
        <w:spacing w:after="40"/>
        <w:ind w:left="440" w:hanging="220"/>
      </w:pPr>
      <w:r>
        <w:rPr>
          <w:rFonts w:ascii="Calibri" w:hAnsi="Calibri" w:cs="Calibri" w:eastAsia="Calibri"/>
        </w:rPr>
        <w:t xml:space="preserve">•  Anthropic API key (console.anthropic.com) — agent ka LLM. Is project me LLM_PROVIDER sirf `anthropic` support karta hai</w:t>
      </w:r>
    </w:p>
    <w:p>
      <w:pPr>
        <w:pStyle w:val="ListParagraph"/>
        <w:spacing w:after="40"/>
        <w:ind w:left="440" w:hanging="220"/>
      </w:pPr>
      <w:r>
        <w:rPr>
          <w:rFonts w:ascii="Calibri" w:hAnsi="Calibri" w:cs="Calibri" w:eastAsia="Calibri"/>
        </w:rPr>
        <w:t xml:space="preserve">•  Gupshup account aur ek WhatsApp app (WhatsApp channel ke liye): userid, password, WhatsApp number (country code ke saath, bina +) aur app name</w:t>
      </w:r>
    </w:p>
    <w:p>
      <w:pPr>
        <w:pStyle w:val="ListParagraph"/>
        <w:spacing w:after="40"/>
        <w:ind w:left="440" w:hanging="220"/>
      </w:pPr>
      <w:r>
        <w:rPr>
          <w:rFonts w:ascii="Calibri" w:hAnsi="Calibri" w:cs="Calibri" w:eastAsia="Calibri"/>
        </w:rPr>
        <w:t xml:space="preserve">•  Shopify store: Custom app ka Admin API access token aur shop domain (xyz.myshopify.com). Abhi sirf padhne ke liye (Section 14)</w:t>
      </w:r>
    </w:p>
    <w:p>
      <w:pPr>
        <w:pStyle w:val="ListParagraph"/>
        <w:spacing w:after="40"/>
        <w:ind w:left="440" w:hanging="220"/>
      </w:pPr>
      <w:r>
        <w:rPr>
          <w:rFonts w:ascii="Calibri" w:hAnsi="Calibri" w:cs="Calibri" w:eastAsia="Calibri"/>
        </w:rPr>
        <w:t xml:space="preserve">•  Optional: courier (Delhivery token ya Shiprocket "email:password"), Gmail (email channel), Sentry DSN (error monitoring), calling/telephony provider (Exotel / Knowlarity / Twilio jaisa) aur uska number</w:t>
      </w:r>
    </w:p>
    <w:p>
      <w:pPr>
        <w:pStyle w:val="ListParagraph"/>
        <w:spacing w:after="40"/>
        <w:ind w:left="440" w:hanging="220"/>
      </w:pPr>
      <w:r>
        <w:rPr>
          <w:rFonts w:ascii="Calibri" w:hAnsi="Calibri" w:cs="Calibri" w:eastAsia="Calibri"/>
        </w:rPr>
        <w:t xml:space="preserve">•  final_project.zip (poora project) — iske andar backend, frontend, .github, infra, docs sab hai</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Kharcha (andaza):</w:t>
            </w:r>
          </w:p>
          <w:p>
            <w:pPr>
              <w:spacing w:after="40"/>
            </w:pPr>
            <w:r>
              <w:rPr>
                <w:rFonts w:ascii="Calibri" w:hAnsi="Calibri" w:cs="Calibri" w:eastAsia="Calibri"/>
              </w:rPr>
              <w:t>Neon free tier, Cloud Run free tier, Cloud Scheduler (pehle 3 job free), Vercel hobby free, Brevo free plan — chhote pilot me lagbhag free. Asli kharcha LLM ka hai (har customer message par ek-do calls) aur calling provider ka (per-minute).</w:t>
            </w:r>
          </w:p>
          <w:p>
            <w:pPr>
              <w:spacing w:after="40"/>
            </w:pPr>
            <w:r>
              <w:rPr>
                <w:rFonts w:ascii="Calibri" w:hAnsi="Calibri" w:cs="Calibri" w:eastAsia="Calibri"/>
              </w:rPr>
              <w:t>Artifact Registry me 0.5 GB free hai; purane images kabhi-kabhi delete karte rahein.</w:t>
            </w:r>
          </w:p>
        </w:tc>
      </w:tr>
    </w:tbl>
    <w:p>
      <w:pPr>
        <w:spacing w:after="40"/>
      </w:pPr>
    </w:p>
    <w:p>
      <w:pPr>
        <w:pStyle w:val="Heading1"/>
      </w:pPr>
      <w:r>
        <w:t>2. Codebase Samajhna — Kaunsi Folder Kya Karti Hai</w:t>
      </w:r>
    </w:p>
    <w:tbl>
      <w:tblPr>
        <w:tblLayout w:type="fixed"/>
        <w:tblLook w:firstColumn="1" w:firstRow="1" w:lastColumn="0" w:lastRow="0" w:noHBand="0" w:noVBand="1" w:val="04A0"/>
        <w:tblW w:type="dxa" w:w="9900"/>
      </w:tblPr>
      <w:tblGrid>
        <w:gridCol w:w="2300"/>
        <w:gridCol w:w="4700"/>
        <w:gridCol w:w="2900"/>
      </w:tblGrid>
      <w:tr>
        <w:trPr>
          <w:tblHeader/>
        </w:trPr>
        <w:tc>
          <w:tcPr>
            <w:tcW w:type="dxa" w:w="23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Jagah</w:t>
            </w:r>
          </w:p>
        </w:tc>
        <w:tc>
          <w:tcPr>
            <w:tcW w:type="dxa" w:w="47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Kaam</w:t>
            </w:r>
          </w:p>
        </w:tc>
        <w:tc>
          <w:tcPr>
            <w:tcW w:type="dxa" w:w="29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Note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backend/app/main.py</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FastAPI app, saare routers, CORS, /health aur /ready</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FRONTEND_URL / CORS_ORIGINS se allowed origins banate hain</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backend/app/api/</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Dashboard ke REST routes (conversations, handoffs, approvals, policies, integrations, voice, admin)</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Har route par login aur tenant check</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backend/app/webhooks/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Bahar se aane wale: /webhooks/whatsapp/{token} (Gupshup) aur /webhooks/voice/{token} (calling)</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Token URL me hota hai, DB me sirf hash</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backend/app/agent/ aur v1/</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Agent ka dimaag: LLM sirf JSON plan deta hai, tools code chalata hai; policy gate</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LLM kabhi koi tool nahi chalata</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backend/app/actions/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Customer ko bhejna aur Shopify par write karna (claim → act → confirm)</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Har action ki unique idempotency key</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backend/app/integrations/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Shopify, Gupshup, Gmail, Shiprocket, Delhivery</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Secret DB me encrypt (ENCRYPTION_KEY)</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backend/app/voice/</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Calling agent: provider adapter, bolne layak text, call flow</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Provider: generic aur test-only fake_ivr</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backend/app/jobs/ aur worker.py</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Background kaam: customer message process, retention, alerts</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Job, har minute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backend/migrations/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Alembic (0001 se 0014), sirf aage badhne wali</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RLS har tenant table par ENABLE + FORCE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backend/scripts/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smoke.py, api_sweep.py (deploy ke baad check), seed_admin.py, connect_gmail.py</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Docker image me nahi jati; Cloud Shell/Actions se chalti hain</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backend/Dockerfile</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Python 3.13 image; sirf app, migrations, alembic.ini copy hota hai</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constraints.txt se pinned packages</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Dashboard (React + Vite + TypeScript)</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par; vercel.json me SPA rewrite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.github/workflows/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ci.yml (har push par test), deploy.yml (manual Run workflow)</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deploy.yml: test → image → migrate → API → worker → scheduler → smoke → auto rollback</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infra/monitoring/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Monitoring alert policies (4)</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12.5 me lagayenge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docs/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RUNBOOK.md (ops), RELEASE_GATES_V1.md, LLM_PROVIDER_TERMS.md, TDD</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RUNBOOK roz ke kaam ke liye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DECISIONS.md / PROGRESS.md</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Har faisla aur VERIFY list</w:t>
            </w:r>
          </w:p>
        </w:tc>
        <w:tc>
          <w:tcPr>
            <w:tcW w:type="dxa" w:w="2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 se pehle VERIFY lines padhein</w:t>
            </w:r>
          </w:p>
        </w:tc>
      </w:tr>
    </w:tbl>
    <w:p>
      <w:pPr>
        <w:spacing w:after="40"/>
      </w:pPr>
    </w:p>
    <w:p>
      <w:pPr>
        <w:pStyle w:val="Heading1"/>
      </w:pPr>
      <w:r>
        <w:t>3. Poora Deploy Kaise Chalta Hai (Ek Nazar Mein)</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GitHub Actions → deploy (Run workflow, confirm=DEPLOY)</w:t>
            </w:r>
          </w:p>
          <w:p>
            <w:pPr>
              <w:spacing w:after="0" w:line="252" w:lineRule="auto"/>
            </w:pPr>
            <w:r>
              <w:rPr>
                <w:rFonts w:ascii="Consolas" w:hAnsi="Consolas" w:cs="Consolas" w:eastAsia="Consolas"/>
                <w:sz w:val="19"/>
              </w:rPr>
              <w:t xml:space="preserve">   1. guard      : confirm box me DEPLOY likha hai ya nahi</w:t>
            </w:r>
          </w:p>
          <w:p>
            <w:pPr>
              <w:spacing w:after="0" w:line="252" w:lineRule="auto"/>
            </w:pPr>
            <w:r>
              <w:rPr>
                <w:rFonts w:ascii="Consolas" w:hAnsi="Consolas" w:cs="Consolas" w:eastAsia="Consolas"/>
                <w:sz w:val="19"/>
              </w:rPr>
              <w:t xml:space="preserve">   2. test       : ruff, ruff format, mypy, pytest, offline evals, pip-audit  (Postgres 16 ke saath)</w:t>
            </w:r>
          </w:p>
          <w:p>
            <w:pPr>
              <w:spacing w:after="0" w:line="252" w:lineRule="auto"/>
            </w:pPr>
            <w:r>
              <w:rPr>
                <w:rFonts w:ascii="Consolas" w:hAnsi="Consolas" w:cs="Consolas" w:eastAsia="Consolas"/>
                <w:sz w:val="19"/>
              </w:rPr>
              <w:t xml:space="preserve">   3. frontend   : tsc, vitest, npm audit, npm run build</w:t>
            </w:r>
          </w:p>
          <w:p>
            <w:pPr>
              <w:spacing w:after="0" w:line="252" w:lineRule="auto"/>
            </w:pPr>
            <w:r>
              <w:rPr>
                <w:rFonts w:ascii="Consolas" w:hAnsi="Consolas" w:cs="Consolas" w:eastAsia="Consolas"/>
                <w:sz w:val="19"/>
              </w:rPr>
              <w:t xml:space="preserve">   4. deploy     : Docker image build + push (Artifact Registry)</w:t>
            </w:r>
          </w:p>
          <w:p>
            <w:pPr>
              <w:spacing w:after="0" w:line="252" w:lineRule="auto"/>
            </w:pPr>
            <w:r>
              <w:rPr>
                <w:rFonts w:ascii="Consolas" w:hAnsi="Consolas" w:cs="Consolas" w:eastAsia="Consolas"/>
                <w:sz w:val="19"/>
              </w:rPr>
              <w:t xml:space="preserve">                   → purani revision yaad rakhna (rollback ke liye)</w:t>
            </w:r>
          </w:p>
          <w:p>
            <w:pPr>
              <w:spacing w:after="0" w:line="252" w:lineRule="auto"/>
            </w:pPr>
            <w:r>
              <w:rPr>
                <w:rFonts w:ascii="Consolas" w:hAnsi="Consolas" w:cs="Consolas" w:eastAsia="Consolas"/>
                <w:sz w:val="19"/>
              </w:rPr>
              <w:t xml:space="preserve">                   → migrate job (alembic upgrade head)</w:t>
            </w:r>
          </w:p>
          <w:p>
            <w:pPr>
              <w:spacing w:after="0" w:line="252" w:lineRule="auto"/>
            </w:pPr>
            <w:r>
              <w:rPr>
                <w:rFonts w:ascii="Consolas" w:hAnsi="Consolas" w:cs="Consolas" w:eastAsia="Consolas"/>
                <w:sz w:val="19"/>
              </w:rPr>
              <w:t xml:space="preserve">                   → API service (Cloud Run)</w:t>
            </w:r>
          </w:p>
          <w:p>
            <w:pPr>
              <w:spacing w:after="0" w:line="252" w:lineRule="auto"/>
            </w:pPr>
            <w:r>
              <w:rPr>
                <w:rFonts w:ascii="Consolas" w:hAnsi="Consolas" w:cs="Consolas" w:eastAsia="Consolas"/>
                <w:sz w:val="19"/>
              </w:rPr>
              <w:t xml:space="preserve">                   → worker job + Cloud Scheduler (har minute)</w:t>
            </w:r>
          </w:p>
          <w:p>
            <w:pPr>
              <w:spacing w:after="0" w:line="252" w:lineRule="auto"/>
            </w:pPr>
            <w:r>
              <w:rPr>
                <w:rFonts w:ascii="Consolas" w:hAnsi="Consolas" w:cs="Consolas" w:eastAsia="Consolas"/>
                <w:sz w:val="19"/>
              </w:rPr>
              <w:t xml:space="preserve">                   → smoke + api_sweep ( /health, /ready, 401/404 checks )</w:t>
            </w:r>
          </w:p>
          <w:p>
            <w:pPr>
              <w:spacing w:after="0" w:line="252" w:lineRule="auto"/>
            </w:pPr>
            <w:r>
              <w:rPr>
                <w:rFonts w:ascii="Consolas" w:hAnsi="Consolas" w:cs="Consolas" w:eastAsia="Consolas"/>
                <w:sz w:val="19"/>
              </w:rPr>
              <w:t xml:space="preserve">                   → kuch bhi fail ho to traffic purani revision par wapas</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Vercel (frontend) : GitHub repo se alag, Vercel apne aap build karta hai (Section 10)</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Worker alag kyun hai:</w:t>
            </w:r>
          </w:p>
          <w:p>
            <w:pPr>
              <w:spacing w:after="40"/>
            </w:pPr>
            <w:r>
              <w:rPr>
                <w:rFonts w:ascii="Calibri" w:hAnsi="Calibri" w:cs="Calibri" w:eastAsia="Calibri"/>
              </w:rPr>
              <w:t>Customer ka message API turant "accept" karke queue me daal deta hai. Worker job (har minute, ek run 55 second) usse process karke LLM se jawab banata hai. Isliye WhatsApp/email jawab me 1 minute tak lag sakta hai.</w:t>
            </w:r>
          </w:p>
          <w:p>
            <w:pPr>
              <w:spacing w:after="40"/>
            </w:pPr>
            <w:r>
              <w:rPr>
                <w:rFonts w:ascii="Calibri" w:hAnsi="Calibri" w:cs="Calibri" w:eastAsia="Calibri"/>
              </w:rPr>
              <w:t>Calling agent is se alag hai: call par jawab turant chahiye, isliye voice turn API process ke andar hi chalta hai, worker ke bharose nahi.</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Frontend ka deploy alag hai:</w:t>
            </w:r>
          </w:p>
          <w:p>
            <w:pPr>
              <w:spacing w:after="40"/>
            </w:pPr>
            <w:r>
              <w:rPr>
                <w:rFonts w:ascii="Calibri" w:hAnsi="Calibri" w:cs="Calibri" w:eastAsia="Calibri"/>
              </w:rPr>
              <w:t>deploy.yml sirf backend deploy karta hai. Frontend Vercel se Git integration ke zariye deploy hota hai (Section 10): repo me push hote hi Vercel khud build karke live kar deta hai.</w:t>
            </w:r>
          </w:p>
        </w:tc>
      </w:tr>
    </w:tbl>
    <w:p>
      <w:pPr>
        <w:spacing w:after="40"/>
      </w:pPr>
    </w:p>
    <w:p>
      <w:pPr>
        <w:pStyle w:val="Heading1"/>
      </w:pPr>
      <w:r>
        <w:t>4. GitHub Par Repository Banana Aur Code Upload</w:t>
      </w:r>
    </w:p>
    <w:p>
      <w:r>
        <w:rPr>
          <w:rFonts w:ascii="Calibri" w:hAnsi="Calibri" w:cs="Calibri" w:eastAsia="Calibri"/>
        </w:rPr>
        <w:t>Is project me 390+ files aur kai folders hain, isliye browser ke drag-drop upload ki jagah Cloud Shell se `git push` sabse bharosemand hai (browser me ek baar me 100 files ki limit hoti hai).</w:t>
      </w:r>
    </w:p>
    <w:p>
      <w:pPr>
        <w:pStyle w:val="Heading2"/>
      </w:pPr>
      <w:r>
        <w:t>4.1 — Repository</w:t>
      </w:r>
    </w:p>
    <w:p>
      <w:pPr>
        <w:ind w:left="200"/>
      </w:pPr>
      <w:r>
        <w:rPr>
          <w:rFonts w:ascii="Calibri" w:hAnsi="Calibri" w:cs="Calibri" w:eastAsia="Calibri"/>
          <w:b/>
          <w:color w:val="1F3864"/>
        </w:rPr>
        <w:t xml:space="preserve">Step 1: </w:t>
      </w:r>
      <w:r>
        <w:rPr>
          <w:rFonts w:ascii="Calibri" w:hAnsi="Calibri" w:cs="Calibri" w:eastAsia="Calibri"/>
        </w:rPr>
        <w:t>github.com par login karo.</w:t>
      </w:r>
    </w:p>
    <w:p>
      <w:pPr>
        <w:ind w:left="200"/>
      </w:pPr>
      <w:r>
        <w:rPr>
          <w:rFonts w:ascii="Calibri" w:hAnsi="Calibri" w:cs="Calibri" w:eastAsia="Calibri"/>
          <w:b/>
          <w:color w:val="1F3864"/>
        </w:rPr>
        <w:t xml:space="preserve">Step 2: </w:t>
      </w:r>
      <w:r>
        <w:rPr>
          <w:rFonts w:ascii="Calibri" w:hAnsi="Calibri" w:cs="Calibri" w:eastAsia="Calibri"/>
        </w:rPr>
        <w:t>Top-right '+' → 'New repository'.</w:t>
      </w:r>
    </w:p>
    <w:p>
      <w:pPr>
        <w:ind w:left="200"/>
      </w:pPr>
      <w:r>
        <w:rPr>
          <w:rFonts w:ascii="Calibri" w:hAnsi="Calibri" w:cs="Calibri" w:eastAsia="Calibri"/>
          <w:b/>
          <w:color w:val="1F3864"/>
        </w:rPr>
        <w:t xml:space="preserve">Step 3: </w:t>
      </w:r>
      <w:r>
        <w:rPr>
          <w:rFonts w:ascii="Calibri" w:hAnsi="Calibri" w:cs="Calibri" w:eastAsia="Calibri"/>
        </w:rPr>
        <w:t>Name: support-agent → 'Private' select karo.</w:t>
      </w:r>
    </w:p>
    <w:p>
      <w:pPr>
        <w:ind w:left="200"/>
      </w:pPr>
      <w:r>
        <w:rPr>
          <w:rFonts w:ascii="Calibri" w:hAnsi="Calibri" w:cs="Calibri" w:eastAsia="Calibri"/>
          <w:b/>
          <w:color w:val="1F3864"/>
        </w:rPr>
        <w:t xml:space="preserve">Step 4: </w:t>
      </w:r>
      <w:r>
        <w:rPr>
          <w:rFonts w:ascii="Calibri" w:hAnsi="Calibri" w:cs="Calibri" w:eastAsia="Calibri"/>
        </w:rPr>
        <w:t>Koi checkbox (README, .gitignore, license) tick kiye bina 'Create repository'. Repo bilkul khali rehna chahiye.</w:t>
      </w:r>
    </w:p>
    <w:p>
      <w:pPr>
        <w:pStyle w:val="Heading2"/>
      </w:pPr>
      <w:r>
        <w:t>4.2 — Personal Access Token (push ke liye)</w:t>
      </w:r>
    </w:p>
    <w:p>
      <w:pPr>
        <w:ind w:left="200"/>
      </w:pPr>
      <w:r>
        <w:rPr>
          <w:rFonts w:ascii="Calibri" w:hAnsi="Calibri" w:cs="Calibri" w:eastAsia="Calibri"/>
          <w:b/>
          <w:color w:val="1F3864"/>
        </w:rPr>
        <w:t xml:space="preserve">Step 1: </w:t>
      </w:r>
      <w:r>
        <w:rPr>
          <w:rFonts w:ascii="Calibri" w:hAnsi="Calibri" w:cs="Calibri" w:eastAsia="Calibri"/>
        </w:rPr>
        <w:t>GitHub → profile photo → Settings → Developer settings → Personal access tokens → Fine-grained tokens → 'Generate new token'.</w:t>
      </w:r>
    </w:p>
    <w:p>
      <w:pPr>
        <w:ind w:left="200"/>
      </w:pPr>
      <w:r>
        <w:rPr>
          <w:rFonts w:ascii="Calibri" w:hAnsi="Calibri" w:cs="Calibri" w:eastAsia="Calibri"/>
          <w:b/>
          <w:color w:val="1F3864"/>
        </w:rPr>
        <w:t xml:space="preserve">Step 2: </w:t>
      </w:r>
      <w:r>
        <w:rPr>
          <w:rFonts w:ascii="Calibri" w:hAnsi="Calibri" w:cs="Calibri" w:eastAsia="Calibri"/>
        </w:rPr>
        <w:t>Repository access: 'Only select repositories' → support-agent. Permissions → Repository permissions → Contents: Read and write. Workflows: Read and write (zaroori hai, kyunki .github/workflows push karna hai).</w:t>
      </w:r>
    </w:p>
    <w:p>
      <w:pPr>
        <w:ind w:left="200"/>
      </w:pPr>
      <w:r>
        <w:rPr>
          <w:rFonts w:ascii="Calibri" w:hAnsi="Calibri" w:cs="Calibri" w:eastAsia="Calibri"/>
          <w:b/>
          <w:color w:val="1F3864"/>
        </w:rPr>
        <w:t xml:space="preserve">Step 3: </w:t>
      </w:r>
      <w:r>
        <w:rPr>
          <w:rFonts w:ascii="Calibri" w:hAnsi="Calibri" w:cs="Calibri" w:eastAsia="Calibri"/>
        </w:rPr>
        <w:t>Expiration 90 din rakho → Generate → token copy karke notepad me rakho (dobara nahi dikhega).</w:t>
      </w:r>
    </w:p>
    <w:p>
      <w:pPr>
        <w:pStyle w:val="Heading2"/>
      </w:pPr>
      <w:r>
        <w:t>4.3 — Cloud Shell Se Upload</w:t>
      </w:r>
    </w:p>
    <w:p>
      <w:pPr>
        <w:ind w:left="200"/>
      </w:pPr>
      <w:r>
        <w:rPr>
          <w:rFonts w:ascii="Calibri" w:hAnsi="Calibri" w:cs="Calibri" w:eastAsia="Calibri"/>
          <w:b/>
          <w:color w:val="1F3864"/>
        </w:rPr>
        <w:t xml:space="preserve">Step 1: </w:t>
      </w:r>
      <w:r>
        <w:rPr>
          <w:rFonts w:ascii="Calibri" w:hAnsi="Calibri" w:cs="Calibri" w:eastAsia="Calibri"/>
        </w:rPr>
        <w:t>console.cloud.google.com kholo (project baad me banega, abhi koi bhi project chalega) → top-right '&gt;_' (Activate Cloud Shell).</w:t>
      </w:r>
    </w:p>
    <w:p>
      <w:pPr>
        <w:ind w:left="200"/>
      </w:pPr>
      <w:r>
        <w:rPr>
          <w:rFonts w:ascii="Calibri" w:hAnsi="Calibri" w:cs="Calibri" w:eastAsia="Calibri"/>
          <w:b/>
          <w:color w:val="1F3864"/>
        </w:rPr>
        <w:t xml:space="preserve">Step 2: </w:t>
      </w:r>
      <w:r>
        <w:rPr>
          <w:rFonts w:ascii="Calibri" w:hAnsi="Calibri" w:cs="Calibri" w:eastAsia="Calibri"/>
        </w:rPr>
        <w:t>Cloud Shell ke upar-right 3-dot menu → 'Upload' → final_project.zip choose karo. Upload hone do.</w:t>
      </w:r>
    </w:p>
    <w:p>
      <w:pPr>
        <w:ind w:left="200"/>
      </w:pPr>
      <w:r>
        <w:rPr>
          <w:rFonts w:ascii="Calibri" w:hAnsi="Calibri" w:cs="Calibri" w:eastAsia="Calibri"/>
          <w:b/>
          <w:color w:val="1F3864"/>
        </w:rPr>
        <w:t xml:space="preserve">Step 3: </w:t>
      </w:r>
      <w:r>
        <w:rPr>
          <w:rFonts w:ascii="Calibri" w:hAnsi="Calibri" w:cs="Calibri" w:eastAsia="Calibri"/>
        </w:rPr>
        <w:t>Neeche ke commands chalao (GITHUB_USER apna username daalo, jaise vikasbansal513-oss):</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cd ~</w:t>
            </w:r>
          </w:p>
          <w:p>
            <w:pPr>
              <w:spacing w:after="0" w:line="252" w:lineRule="auto"/>
            </w:pPr>
            <w:r>
              <w:rPr>
                <w:rFonts w:ascii="Consolas" w:hAnsi="Consolas" w:cs="Consolas" w:eastAsia="Consolas"/>
                <w:sz w:val="19"/>
              </w:rPr>
              <w:t>rm -rf support-agent &amp;&amp; mkdir support-agent</w:t>
            </w:r>
          </w:p>
          <w:p>
            <w:pPr>
              <w:spacing w:after="0" w:line="252" w:lineRule="auto"/>
            </w:pPr>
            <w:r>
              <w:rPr>
                <w:rFonts w:ascii="Consolas" w:hAnsi="Consolas" w:cs="Consolas" w:eastAsia="Consolas"/>
                <w:sz w:val="19"/>
              </w:rPr>
              <w:t>unzip -q final_project.zip -d support-agent</w:t>
            </w:r>
          </w:p>
          <w:p>
            <w:pPr>
              <w:spacing w:after="0" w:line="252" w:lineRule="auto"/>
            </w:pPr>
            <w:r>
              <w:rPr>
                <w:rFonts w:ascii="Consolas" w:hAnsi="Consolas" w:cs="Consolas" w:eastAsia="Consolas"/>
                <w:sz w:val="19"/>
              </w:rPr>
              <w:t>cd support-agent</w:t>
            </w:r>
          </w:p>
          <w:p>
            <w:pPr>
              <w:spacing w:after="0" w:line="252" w:lineRule="auto"/>
            </w:pPr>
            <w:r>
              <w:rPr>
                <w:rFonts w:ascii="Consolas" w:hAnsi="Consolas" w:cs="Consolas" w:eastAsia="Consolas"/>
                <w:sz w:val="19"/>
              </w:rPr>
              <w:t>ls -a</w:t>
            </w:r>
          </w:p>
          <w:p>
            <w:pPr>
              <w:spacing w:after="0" w:line="252" w:lineRule="auto"/>
            </w:pPr>
            <w:r>
              <w:rPr>
                <w:rFonts w:ascii="Consolas" w:hAnsi="Consolas" w:cs="Consolas" w:eastAsia="Consolas"/>
                <w:sz w:val="19"/>
              </w:rPr>
              <w:t xml:space="preserve">        </w:t>
            </w:r>
          </w:p>
        </w:tc>
      </w:tr>
    </w:tbl>
    <w:p>
      <w:pPr>
        <w:spacing w:after="40"/>
      </w:pPr>
    </w:p>
    <w:p>
      <w:pPr>
        <w:ind w:left="200"/>
      </w:pPr>
      <w:r>
        <w:rPr>
          <w:rFonts w:ascii="Calibri" w:hAnsi="Calibri" w:cs="Calibri" w:eastAsia="Calibri"/>
          <w:b/>
          <w:color w:val="1F3864"/>
        </w:rPr>
        <w:t xml:space="preserve">Step 4: </w:t>
      </w:r>
      <w:r>
        <w:rPr>
          <w:rFonts w:ascii="Calibri" w:hAnsi="Calibri" w:cs="Calibri" w:eastAsia="Calibri"/>
        </w:rPr>
        <w:t>`ls -a` me yeh dikhna chahiye: .github, backend, frontend, docs, infra, spec, README.md, DECISIONS.md, PROGRESS.md, .env.example, .gitignore. Agar sab ek aur folder ke andar hai to us folder me `cd` karke wahin se aage chalao.</w:t>
      </w:r>
    </w:p>
    <w:p>
      <w:pPr>
        <w:ind w:left="200"/>
      </w:pPr>
      <w:r>
        <w:rPr>
          <w:rFonts w:ascii="Calibri" w:hAnsi="Calibri" w:cs="Calibri" w:eastAsia="Calibri"/>
          <w:b/>
          <w:color w:val="1F3864"/>
        </w:rPr>
        <w:t xml:space="preserve">Step 5: </w:t>
      </w:r>
      <w:r>
        <w:rPr>
          <w:rFonts w:ascii="Calibri" w:hAnsi="Calibri" w:cs="Calibri" w:eastAsia="Calibri"/>
        </w:rPr>
        <w:t>Ab push karo (git user ka naam/email apna daalo; password maange to PAT paste karo):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git init -b main</w:t>
            </w:r>
          </w:p>
          <w:p>
            <w:pPr>
              <w:spacing w:after="0" w:line="252" w:lineRule="auto"/>
            </w:pPr>
            <w:r>
              <w:rPr>
                <w:rFonts w:ascii="Consolas" w:hAnsi="Consolas" w:cs="Consolas" w:eastAsia="Consolas"/>
                <w:sz w:val="19"/>
              </w:rPr>
              <w:t>git config user.name "YOUR_NAME"</w:t>
            </w:r>
          </w:p>
          <w:p>
            <w:pPr>
              <w:spacing w:after="0" w:line="252" w:lineRule="auto"/>
            </w:pPr>
            <w:r>
              <w:rPr>
                <w:rFonts w:ascii="Consolas" w:hAnsi="Consolas" w:cs="Consolas" w:eastAsia="Consolas"/>
                <w:sz w:val="19"/>
              </w:rPr>
              <w:t>git config user.email "YOUR_EMAIL"</w:t>
            </w:r>
          </w:p>
          <w:p>
            <w:pPr>
              <w:spacing w:after="0" w:line="252" w:lineRule="auto"/>
            </w:pPr>
            <w:r>
              <w:rPr>
                <w:rFonts w:ascii="Consolas" w:hAnsi="Consolas" w:cs="Consolas" w:eastAsia="Consolas"/>
                <w:sz w:val="19"/>
              </w:rPr>
              <w:t>git add -A</w:t>
            </w:r>
          </w:p>
          <w:p>
            <w:pPr>
              <w:spacing w:after="0" w:line="252" w:lineRule="auto"/>
            </w:pPr>
            <w:r>
              <w:rPr>
                <w:rFonts w:ascii="Consolas" w:hAnsi="Consolas" w:cs="Consolas" w:eastAsia="Consolas"/>
                <w:sz w:val="19"/>
              </w:rPr>
              <w:t>git commit -m "Initial import"</w:t>
            </w:r>
          </w:p>
          <w:p>
            <w:pPr>
              <w:spacing w:after="0" w:line="252" w:lineRule="auto"/>
            </w:pPr>
            <w:r>
              <w:rPr>
                <w:rFonts w:ascii="Consolas" w:hAnsi="Consolas" w:cs="Consolas" w:eastAsia="Consolas"/>
                <w:sz w:val="19"/>
              </w:rPr>
              <w:t>git remote add origin https://github.com/GITHUB_USER/support-agent.git</w:t>
            </w:r>
          </w:p>
          <w:p>
            <w:pPr>
              <w:spacing w:after="0" w:line="252" w:lineRule="auto"/>
            </w:pPr>
            <w:r>
              <w:rPr>
                <w:rFonts w:ascii="Consolas" w:hAnsi="Consolas" w:cs="Consolas" w:eastAsia="Consolas"/>
                <w:sz w:val="19"/>
              </w:rPr>
              <w:t>git push -u origin main</w:t>
            </w:r>
          </w:p>
          <w:p>
            <w:pPr>
              <w:spacing w:after="0" w:line="252" w:lineRule="auto"/>
            </w:pPr>
            <w:r>
              <w:rPr>
                <w:rFonts w:ascii="Consolas" w:hAnsi="Consolas" w:cs="Consolas" w:eastAsia="Consolas"/>
                <w:sz w:val="19"/>
              </w:rPr>
              <w:t xml:space="preserve">        </w:t>
            </w:r>
          </w:p>
        </w:tc>
      </w:tr>
    </w:tbl>
    <w:p>
      <w:pPr>
        <w:spacing w:after="40"/>
      </w:pPr>
    </w:p>
    <w:p>
      <w:pPr>
        <w:ind w:left="200"/>
      </w:pPr>
      <w:r>
        <w:rPr>
          <w:rFonts w:ascii="Calibri" w:hAnsi="Calibri" w:cs="Calibri" w:eastAsia="Calibri"/>
          <w:b/>
          <w:color w:val="1F3864"/>
        </w:rPr>
        <w:t xml:space="preserve">Step 6: </w:t>
      </w:r>
      <w:r>
        <w:rPr>
          <w:rFonts w:ascii="Calibri" w:hAnsi="Calibri" w:cs="Calibri" w:eastAsia="Calibri"/>
        </w:rPr>
        <w:t>Username poochhe to GitHub username, password poochhe to PAT paste karo (screen par kuch dikhega nahi, normal hai).</w:t>
      </w:r>
    </w:p>
    <w:p>
      <w:pPr>
        <w:pStyle w:val="Heading2"/>
      </w:pPr>
      <w:r>
        <w:t>4.4 — Upload Ke Baad Check</w:t>
      </w:r>
    </w:p>
    <w:p>
      <w:pPr>
        <w:pStyle w:val="ListParagraph"/>
        <w:spacing w:after="40"/>
        <w:ind w:left="440" w:hanging="220"/>
      </w:pPr>
      <w:r>
        <w:rPr>
          <w:rFonts w:ascii="Calibri" w:hAnsi="Calibri" w:cs="Calibri" w:eastAsia="Calibri"/>
        </w:rPr>
        <w:t xml:space="preserve">•  Repo ke root me yeh dikhna chahiye: .github/, backend/, frontend/, infra/, docs/, spec/.</w:t>
      </w:r>
    </w:p>
    <w:p>
      <w:pPr>
        <w:pStyle w:val="ListParagraph"/>
        <w:spacing w:after="40"/>
        <w:ind w:left="440" w:hanging="220"/>
      </w:pPr>
      <w:r>
        <w:rPr>
          <w:rFonts w:ascii="Calibri" w:hAnsi="Calibri" w:cs="Calibri" w:eastAsia="Calibri"/>
        </w:rPr>
        <w:t xml:space="preserve">•  backend/ me Dockerfile, alembic.ini, pyproject.toml, constraints.txt, app/, migrations/, scripts/ ho.</w:t>
      </w:r>
    </w:p>
    <w:p>
      <w:pPr>
        <w:pStyle w:val="ListParagraph"/>
        <w:spacing w:after="40"/>
        <w:ind w:left="440" w:hanging="220"/>
      </w:pPr>
      <w:r>
        <w:rPr>
          <w:rFonts w:ascii="Calibri" w:hAnsi="Calibri" w:cs="Calibri" w:eastAsia="Calibri"/>
        </w:rPr>
        <w:t xml:space="preserve">•  frontend/ me package.json aur package-lock.json zaroor ho — workflow `npm ci` chalata hai, lock file ke bina fail hoga.</w:t>
      </w:r>
    </w:p>
    <w:p>
      <w:pPr>
        <w:pStyle w:val="ListParagraph"/>
        <w:spacing w:after="40"/>
        <w:ind w:left="440" w:hanging="220"/>
      </w:pPr>
      <w:r>
        <w:rPr>
          <w:rFonts w:ascii="Calibri" w:hAnsi="Calibri" w:cs="Calibri" w:eastAsia="Calibri"/>
        </w:rPr>
        <w:t xml:space="preserve">•  Actions tab me `ci` workflow push par apne aap chalega. Yeh sirf test hai, deploy nahi, aur isme koi secret nahi lagta. Green tick aana chahiye; red aaye to log kholkar Section 18 dekho.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Secret kabhi git me nahi:</w:t>
            </w:r>
          </w:p>
          <w:p>
            <w:pPr>
              <w:spacing w:after="40"/>
            </w:pPr>
            <w:r>
              <w:rPr>
                <w:rFonts w:ascii="Calibri" w:hAnsi="Calibri" w:cs="Calibri" w:eastAsia="Calibri"/>
              </w:rPr>
              <w:t>.env file, password, API key, token repo me mat daalna. .gitignore .env ko rokta hai. Repo Private rakho. Agar galti se kuch secret push ho gaya to turant us secret ko badal do (sirf file delete karna kaafi nahi).</w:t>
            </w:r>
          </w:p>
        </w:tc>
      </w:tr>
    </w:tbl>
    <w:p>
      <w:pPr>
        <w:spacing w:after="40"/>
      </w:pPr>
    </w:p>
    <w:p>
      <w:pPr>
        <w:pStyle w:val="Heading1"/>
      </w:pPr>
      <w:r>
        <w:t>5. Google Cloud — Project, Billing Aur APIs</w:t>
      </w:r>
    </w:p>
    <w:p>
      <w:pPr>
        <w:pStyle w:val="Heading2"/>
      </w:pPr>
      <w:r>
        <w:t>5.1 — Naya Project</w:t>
      </w:r>
    </w:p>
    <w:p>
      <w:pPr>
        <w:ind w:left="200"/>
      </w:pPr>
      <w:r>
        <w:rPr>
          <w:rFonts w:ascii="Calibri" w:hAnsi="Calibri" w:cs="Calibri" w:eastAsia="Calibri"/>
          <w:b/>
          <w:color w:val="1F3864"/>
        </w:rPr>
        <w:t xml:space="preserve">Step 1: </w:t>
      </w:r>
      <w:r>
        <w:rPr>
          <w:rFonts w:ascii="Calibri" w:hAnsi="Calibri" w:cs="Calibri" w:eastAsia="Calibri"/>
        </w:rPr>
        <w:t>console.cloud.google.com → top-left project dropdown → 'New Project'.</w:t>
      </w:r>
    </w:p>
    <w:p>
      <w:pPr>
        <w:ind w:left="200"/>
      </w:pPr>
      <w:r>
        <w:rPr>
          <w:rFonts w:ascii="Calibri" w:hAnsi="Calibri" w:cs="Calibri" w:eastAsia="Calibri"/>
          <w:b/>
          <w:color w:val="1F3864"/>
        </w:rPr>
        <w:t xml:space="preserve">Step 2: </w:t>
      </w:r>
      <w:r>
        <w:rPr>
          <w:rFonts w:ascii="Calibri" w:hAnsi="Calibri" w:cs="Calibri" w:eastAsia="Calibri"/>
        </w:rPr>
        <w:t>Name: support-agent → 'Create' → phir wahi project select karo.</w:t>
      </w:r>
    </w:p>
    <w:p>
      <w:pPr>
        <w:ind w:left="200"/>
      </w:pPr>
      <w:r>
        <w:rPr>
          <w:rFonts w:ascii="Calibri" w:hAnsi="Calibri" w:cs="Calibri" w:eastAsia="Calibri"/>
          <w:b/>
          <w:color w:val="1F3864"/>
        </w:rPr>
        <w:t xml:space="preserve">Step 3: </w:t>
      </w:r>
      <w:r>
        <w:rPr>
          <w:rFonts w:ascii="Calibri" w:hAnsi="Calibri" w:cs="Calibri" w:eastAsia="Calibri"/>
        </w:rPr>
        <w:t>Project ID aur Project number dono notepad me save karo (dropdown ya Dashboard par dikhte hain). Aage dono lagenge. Project ID aur number alag cheezein hain.</w:t>
      </w:r>
    </w:p>
    <w:p>
      <w:pPr>
        <w:pStyle w:val="Heading2"/>
      </w:pPr>
      <w:r>
        <w:t>5.2 — Billing</w:t>
      </w:r>
    </w:p>
    <w:p>
      <w:pPr>
        <w:ind w:left="200"/>
      </w:pPr>
      <w:r>
        <w:rPr>
          <w:rFonts w:ascii="Calibri" w:hAnsi="Calibri" w:cs="Calibri" w:eastAsia="Calibri"/>
          <w:b/>
          <w:color w:val="1F3864"/>
        </w:rPr>
        <w:t xml:space="preserve">Step 1: </w:t>
      </w:r>
      <w:r>
        <w:rPr>
          <w:rFonts w:ascii="Calibri" w:hAnsi="Calibri" w:cs="Calibri" w:eastAsia="Calibri"/>
        </w:rPr>
        <w:t>Left menu (☰) → 'Billing' → 'Link a billing account' (nahi hai to 'Create billing account').</w:t>
      </w:r>
    </w:p>
    <w:p>
      <w:pPr>
        <w:ind w:left="200"/>
      </w:pPr>
      <w:r>
        <w:rPr>
          <w:rFonts w:ascii="Calibri" w:hAnsi="Calibri" w:cs="Calibri" w:eastAsia="Calibri"/>
          <w:b/>
          <w:color w:val="1F3864"/>
        </w:rPr>
        <w:t xml:space="preserve">Step 2: </w:t>
      </w:r>
      <w:r>
        <w:rPr>
          <w:rFonts w:ascii="Calibri" w:hAnsi="Calibri" w:cs="Calibri" w:eastAsia="Calibri"/>
        </w:rPr>
        <w:t>Project support-agent ko billing account se link karo. Bina billing ke Cloud Run nahi chalega.</w:t>
      </w:r>
    </w:p>
    <w:p>
      <w:pPr>
        <w:ind w:left="200"/>
      </w:pPr>
      <w:r>
        <w:rPr>
          <w:rFonts w:ascii="Calibri" w:hAnsi="Calibri" w:cs="Calibri" w:eastAsia="Calibri"/>
          <w:b/>
          <w:color w:val="1F3864"/>
        </w:rPr>
        <w:t xml:space="preserve">Step 3: </w:t>
      </w:r>
      <w:r>
        <w:rPr>
          <w:rFonts w:ascii="Calibri" w:hAnsi="Calibri" w:cs="Calibri" w:eastAsia="Calibri"/>
        </w:rPr>
        <w:t>Billing → Budgets &amp; alerts me ₹500 jaisa budget alert laga lo taaki kharcha badhne par email aaye.</w:t>
      </w:r>
    </w:p>
    <w:p>
      <w:pPr>
        <w:pStyle w:val="Heading2"/>
      </w:pPr>
      <w:r>
        <w:t>5.3 — Zaroori APIs Enable Karo</w:t>
      </w:r>
    </w:p>
    <w:p>
      <w:r>
        <w:rPr>
          <w:rFonts w:ascii="Calibri" w:hAnsi="Calibri" w:cs="Calibri" w:eastAsia="Calibri"/>
        </w:rPr>
        <w:t>Cloud Shell me project select hone ke baad ek command se sab enable ho jati hain:</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gcloud config set project YOUR_PROJECT_ID</w:t>
            </w:r>
          </w:p>
          <w:p>
            <w:pPr>
              <w:spacing w:after="0" w:line="252" w:lineRule="auto"/>
            </w:pPr>
            <w:r>
              <w:rPr>
                <w:rFonts w:ascii="Consolas" w:hAnsi="Consolas" w:cs="Consolas" w:eastAsia="Consolas"/>
                <w:sz w:val="19"/>
              </w:rPr>
              <w:t>gcloud services enable run.googleapis.com artifactregistry.googleapis.com \</w:t>
            </w:r>
          </w:p>
          <w:p>
            <w:pPr>
              <w:spacing w:after="0" w:line="252" w:lineRule="auto"/>
            </w:pPr>
            <w:r>
              <w:rPr>
                <w:rFonts w:ascii="Consolas" w:hAnsi="Consolas" w:cs="Consolas" w:eastAsia="Consolas"/>
                <w:sz w:val="19"/>
              </w:rPr>
              <w:t xml:space="preserve">  secretmanager.googleapis.com cloudscheduler.googleapis.com iamcredentials.googleapis.com \</w:t>
            </w:r>
          </w:p>
          <w:p>
            <w:pPr>
              <w:spacing w:after="0" w:line="252" w:lineRule="auto"/>
            </w:pPr>
            <w:r>
              <w:rPr>
                <w:rFonts w:ascii="Consolas" w:hAnsi="Consolas" w:cs="Consolas" w:eastAsia="Consolas"/>
                <w:sz w:val="19"/>
              </w:rPr>
              <w:t xml:space="preserve">  sts.googleapis.com cloudresourcemanager.googleapis.com logging.googleapis.com \</w:t>
            </w:r>
          </w:p>
          <w:p>
            <w:pPr>
              <w:spacing w:after="0" w:line="252" w:lineRule="auto"/>
            </w:pPr>
            <w:r>
              <w:rPr>
                <w:rFonts w:ascii="Consolas" w:hAnsi="Consolas" w:cs="Consolas" w:eastAsia="Consolas"/>
                <w:sz w:val="19"/>
              </w:rPr>
              <w:t xml:space="preserve">  monitoring.googleapis.com serviceusage.googleapis.com iam.googleapis.com</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Pehli baar Cloud Shell 'Authorize' maange to Authorize dabao. Command 1-2 minute le sakta hai.</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Cloud Build API nahi chahiye:</w:t>
            </w:r>
          </w:p>
          <w:p>
            <w:pPr>
              <w:spacing w:after="40"/>
            </w:pPr>
            <w:r>
              <w:rPr>
                <w:rFonts w:ascii="Calibri" w:hAnsi="Calibri" w:cs="Calibri" w:eastAsia="Calibri"/>
              </w:rPr>
              <w:t>Docker image GitHub Actions ke runner par banta hai aur Artifact Registry me push hota hai. Cloud Build ya Compute Engine ki zaroorat nahi.</w:t>
            </w:r>
          </w:p>
        </w:tc>
      </w:tr>
    </w:tbl>
    <w:p>
      <w:pPr>
        <w:spacing w:after="40"/>
      </w:pPr>
    </w:p>
    <w:p>
      <w:pPr>
        <w:pStyle w:val="Heading1"/>
      </w:pPr>
      <w:r>
        <w:t>6. Neon.tech Par PostgreSQL Database</w:t>
      </w:r>
    </w:p>
    <w:p>
      <w:pPr>
        <w:pStyle w:val="Heading2"/>
      </w:pPr>
      <w:r>
        <w:t>6.1 — Project Banao</w:t>
      </w:r>
    </w:p>
    <w:p>
      <w:pPr>
        <w:ind w:left="200"/>
      </w:pPr>
      <w:r>
        <w:rPr>
          <w:rFonts w:ascii="Calibri" w:hAnsi="Calibri" w:cs="Calibri" w:eastAsia="Calibri"/>
          <w:b/>
          <w:color w:val="1F3864"/>
        </w:rPr>
        <w:t xml:space="preserve">Step 1: </w:t>
      </w:r>
      <w:r>
        <w:rPr>
          <w:rFonts w:ascii="Calibri" w:hAnsi="Calibri" w:cs="Calibri" w:eastAsia="Calibri"/>
        </w:rPr>
        <w:t>neon.tech → 'Sign up' → GitHub se login.</w:t>
      </w:r>
    </w:p>
    <w:p>
      <w:pPr>
        <w:ind w:left="200"/>
      </w:pPr>
      <w:r>
        <w:rPr>
          <w:rFonts w:ascii="Calibri" w:hAnsi="Calibri" w:cs="Calibri" w:eastAsia="Calibri"/>
          <w:b/>
          <w:color w:val="1F3864"/>
        </w:rPr>
        <w:t xml:space="preserve">Step 2: </w:t>
      </w:r>
      <w:r>
        <w:rPr>
          <w:rFonts w:ascii="Calibri" w:hAnsi="Calibri" w:cs="Calibri" w:eastAsia="Calibri"/>
        </w:rPr>
        <w:t>'Create a project' → name support-agent-db, Postgres version 16 ya latest, Region: Singapore (ap-southeast-1) ya India ke sabse paas wala.</w:t>
      </w:r>
    </w:p>
    <w:p>
      <w:pPr>
        <w:ind w:left="200"/>
      </w:pPr>
      <w:r>
        <w:rPr>
          <w:rFonts w:ascii="Calibri" w:hAnsi="Calibri" w:cs="Calibri" w:eastAsia="Calibri"/>
          <w:b/>
          <w:color w:val="1F3864"/>
        </w:rPr>
        <w:t xml:space="preserve">Step 3: </w:t>
      </w:r>
      <w:r>
        <w:rPr>
          <w:rFonts w:ascii="Calibri" w:hAnsi="Calibri" w:cs="Calibri" w:eastAsia="Calibri"/>
        </w:rPr>
        <w:t>'Create' → default database `neondb` aur role `neondb_owner` ban jayega.</w:t>
      </w:r>
    </w:p>
    <w:p>
      <w:pPr>
        <w:pStyle w:val="Heading2"/>
      </w:pPr>
      <w:r>
        <w:t>6.2 — Do Connection String Aur Unka Sahi Format</w:t>
      </w:r>
    </w:p>
    <w:p>
      <w:r>
        <w:rPr>
          <w:rFonts w:ascii="Calibri" w:hAnsi="Calibri" w:cs="Calibri" w:eastAsia="Calibri"/>
        </w:rPr>
        <w:t>Project dashboard → 'Connect' / 'Connection Details'. Neon do tarah ki string deta hai — dono chahiye:</w:t>
      </w:r>
    </w:p>
    <w:tbl>
      <w:tblPr>
        <w:tblLayout w:type="fixed"/>
        <w:tblLook w:firstColumn="1" w:firstRow="1" w:lastColumn="0" w:lastRow="0" w:noHBand="0" w:noVBand="1" w:val="04A0"/>
        <w:tblW w:type="dxa" w:w="9900"/>
      </w:tblPr>
      <w:tblGrid>
        <w:gridCol w:w="2000"/>
        <w:gridCol w:w="5400"/>
        <w:gridCol w:w="2500"/>
      </w:tblGrid>
      <w:tr>
        <w:trPr>
          <w:tblHeader/>
        </w:trPr>
        <w:tc>
          <w:tcPr>
            <w:tcW w:type="dxa" w:w="20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Naam</w:t>
            </w:r>
          </w:p>
        </w:tc>
        <w:tc>
          <w:tcPr>
            <w:tcW w:type="dxa" w:w="5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Kaise milta hai</w:t>
            </w:r>
          </w:p>
        </w:tc>
        <w:tc>
          <w:tcPr>
            <w:tcW w:type="dxa" w:w="25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Kahan lagega</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Direct (owner)</w:t>
            </w:r>
          </w:p>
        </w:tc>
        <w:tc>
          <w:tcPr>
            <w:tcW w:type="dxa" w:w="5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'Connection pooling' toggle OFF, role neondb_owner. Host me `-pooler` NAHI hota</w:t>
            </w:r>
          </w:p>
        </w:tc>
        <w:tc>
          <w:tcPr>
            <w:tcW w:type="dxa" w:w="2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migration-database-url secret (migrations ke liye)</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Pooled (app role)</w:t>
            </w:r>
          </w:p>
        </w:tc>
        <w:tc>
          <w:tcPr>
            <w:tcW w:type="dxa" w:w="5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'Connection pooling' toggle ON. Host me `-pooler` hota hai. User support_app (Section 6.4 me banega)</w:t>
            </w:r>
          </w:p>
        </w:tc>
        <w:tc>
          <w:tcPr>
            <w:tcW w:type="dxa" w:w="2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database-url secret (API aur worker ke liye)</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BAHUT ZAROORI — string ka format badlo:</w:t>
            </w:r>
          </w:p>
          <w:p>
            <w:pPr>
              <w:spacing w:after="40"/>
            </w:pPr>
            <w:r>
              <w:rPr>
                <w:rFonts w:ascii="Calibri" w:hAnsi="Calibri" w:cs="Calibri" w:eastAsia="Calibri"/>
              </w:rPr>
              <w:t>Neon string aisi aati hai:  postgresql://USER:PASS@HOST/neondb?sslmode=require&amp;channel_binding=require</w:t>
            </w:r>
          </w:p>
          <w:p>
            <w:pPr>
              <w:spacing w:after="40"/>
            </w:pPr>
            <w:r>
              <w:rPr>
                <w:rFonts w:ascii="Calibri" w:hAnsi="Calibri" w:cs="Calibri" w:eastAsia="Calibri"/>
              </w:rPr>
              <w:t>Is project ka database driver asyncpg hai. Wo `sslmode` aur `channel_binding` samajhta nahi aur connection error deta hai ("unexpected keyword argument 'sslmode'"). Isliye string ko aise badlo:</w:t>
            </w:r>
          </w:p>
          <w:p>
            <w:pPr>
              <w:spacing w:after="40"/>
            </w:pPr>
            <w:r>
              <w:rPr>
                <w:rFonts w:ascii="Calibri" w:hAnsi="Calibri" w:cs="Calibri" w:eastAsia="Calibri"/>
              </w:rPr>
              <w:t>postgresql://USER:PASS@HOST/neondb?ssl=require</w:t>
            </w:r>
          </w:p>
          <w:p>
            <w:pPr>
              <w:spacing w:after="40"/>
            </w:pPr>
            <w:r>
              <w:rPr>
                <w:rFonts w:ascii="Calibri" w:hAnsi="Calibri" w:cs="Calibri" w:eastAsia="Calibri"/>
              </w:rPr>
              <w:t>Matlab: `sslmode=require&amp;channel_binding=require` hata kar sirf `ssl=require` likho. Baaki sab (user, password, host, database) waise hi.</w:t>
            </w:r>
          </w:p>
          <w:p>
            <w:pPr>
              <w:spacing w:after="40"/>
            </w:pPr>
            <w:r>
              <w:rPr>
                <w:rFonts w:ascii="Calibri" w:hAnsi="Calibri" w:cs="Calibri" w:eastAsia="Calibri"/>
              </w:rPr>
              <w:t>Password me @ : / ? # jaise special character ho to connection tootega. Neon me password reset karke sirf letters+numbers wala rakho.</w:t>
            </w:r>
          </w:p>
        </w:tc>
      </w:tr>
    </w:tbl>
    <w:p>
      <w:pPr>
        <w:spacing w:after="40"/>
      </w:pPr>
    </w:p>
    <w:p>
      <w:pPr>
        <w:pStyle w:val="Heading2"/>
      </w:pPr>
      <w:r>
        <w:t>6.3 — Owner String Save Karo</w:t>
      </w:r>
    </w:p>
    <w:p>
      <w:r>
        <w:rPr>
          <w:rFonts w:ascii="Calibri" w:hAnsi="Calibri" w:cs="Calibri" w:eastAsia="Calibri"/>
        </w:rPr>
        <w:t>Direct (owner) string ko upar ke format me badal kar notepad me "MIGRATION_DATABASE_URL" naam se save karo.</w:t>
      </w:r>
    </w:p>
    <w:p>
      <w:pPr>
        <w:pStyle w:val="Heading2"/>
      </w:pPr>
      <w:r>
        <w:t>6.4 — App Ka Database Login Role (Deploy Se PEHLE)</w:t>
      </w:r>
    </w:p>
    <w:p>
      <w:r>
        <w:rPr>
          <w:rFonts w:ascii="Calibri" w:hAnsi="Calibri" w:cs="Calibri" w:eastAsia="Calibri"/>
        </w:rPr>
        <w:t>Yeh app ka runtime role hai. Isko superuser ya BYPASSRLS nahi hona chahiye, warna tenant ka data alag rakhne wali RLS kaam nahi karegi aur app `/ready` par 503 dega. Yeh role migration se pehle banana hai.</w:t>
      </w:r>
    </w:p>
    <w:p>
      <w:pPr>
        <w:ind w:left="200"/>
      </w:pPr>
      <w:r>
        <w:rPr>
          <w:rFonts w:ascii="Calibri" w:hAnsi="Calibri" w:cs="Calibri" w:eastAsia="Calibri"/>
          <w:b/>
          <w:color w:val="1F3864"/>
        </w:rPr>
        <w:t xml:space="preserve">Step 1: </w:t>
      </w:r>
      <w:r>
        <w:rPr>
          <w:rFonts w:ascii="Calibri" w:hAnsi="Calibri" w:cs="Calibri" w:eastAsia="Calibri"/>
        </w:rPr>
        <w:t>Neon project → left menu 'SQL Editor'. Role neondb_owner, database neondb selected rakho.</w:t>
      </w:r>
    </w:p>
    <w:p>
      <w:pPr>
        <w:ind w:left="200"/>
      </w:pPr>
      <w:r>
        <w:rPr>
          <w:rFonts w:ascii="Calibri" w:hAnsi="Calibri" w:cs="Calibri" w:eastAsia="Calibri"/>
          <w:b/>
          <w:color w:val="1F3864"/>
        </w:rPr>
        <w:t xml:space="preserve">Step 2: </w:t>
      </w:r>
      <w:r>
        <w:rPr>
          <w:rFonts w:ascii="Calibri" w:hAnsi="Calibri" w:cs="Calibri" w:eastAsia="Calibri"/>
        </w:rPr>
        <w:t>Neeche wala SQL paste karke 'Run' karo. PASSWORD khud ek strong random banao (sirf letters+numbers, special character nahi) aur notepad me save karo: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DO $$</w:t>
            </w:r>
          </w:p>
          <w:p>
            <w:pPr>
              <w:spacing w:after="0" w:line="252" w:lineRule="auto"/>
            </w:pPr>
            <w:r>
              <w:rPr>
                <w:rFonts w:ascii="Consolas" w:hAnsi="Consolas" w:cs="Consolas" w:eastAsia="Consolas"/>
                <w:sz w:val="19"/>
              </w:rPr>
              <w:t>BEGIN</w:t>
            </w:r>
          </w:p>
          <w:p>
            <w:pPr>
              <w:spacing w:after="0" w:line="252" w:lineRule="auto"/>
            </w:pPr>
            <w:r>
              <w:rPr>
                <w:rFonts w:ascii="Consolas" w:hAnsi="Consolas" w:cs="Consolas" w:eastAsia="Consolas"/>
                <w:sz w:val="19"/>
              </w:rPr>
              <w:t xml:space="preserve">  IF NOT EXISTS (SELECT 1 FROM pg_roles WHERE rolname = 'support_app_runtime') THEN</w:t>
            </w:r>
          </w:p>
          <w:p>
            <w:pPr>
              <w:spacing w:after="0" w:line="252" w:lineRule="auto"/>
            </w:pPr>
            <w:r>
              <w:rPr>
                <w:rFonts w:ascii="Consolas" w:hAnsi="Consolas" w:cs="Consolas" w:eastAsia="Consolas"/>
                <w:sz w:val="19"/>
              </w:rPr>
              <w:t xml:space="preserve">    CREATE ROLE support_app_runtime NOLOGIN NOSUPERUSER NOBYPASSRLS NOCREATEDB NOCREATEROLE;</w:t>
            </w:r>
          </w:p>
          <w:p>
            <w:pPr>
              <w:spacing w:after="0" w:line="252" w:lineRule="auto"/>
            </w:pPr>
            <w:r>
              <w:rPr>
                <w:rFonts w:ascii="Consolas" w:hAnsi="Consolas" w:cs="Consolas" w:eastAsia="Consolas"/>
                <w:sz w:val="19"/>
              </w:rPr>
              <w:t xml:space="preserve">  END IF;</w:t>
            </w:r>
          </w:p>
          <w:p>
            <w:pPr>
              <w:spacing w:after="0" w:line="252" w:lineRule="auto"/>
            </w:pPr>
            <w:r>
              <w:rPr>
                <w:rFonts w:ascii="Consolas" w:hAnsi="Consolas" w:cs="Consolas" w:eastAsia="Consolas"/>
                <w:sz w:val="19"/>
              </w:rPr>
              <w:t>END $$;</w:t>
            </w:r>
          </w:p>
          <w:p>
            <w:pPr>
              <w:spacing w:after="0" w:line="252" w:lineRule="auto"/>
            </w:pPr>
            <w:r>
              <w:rPr>
                <w:rFonts w:ascii="Consolas" w:hAnsi="Consolas" w:cs="Consolas" w:eastAsia="Consolas"/>
                <w:sz w:val="19"/>
              </w:rPr>
              <w:t>CREATE ROLE support_app LOGIN PASSWORD 'CHANGE_ME_STRONG_PASSWORD'</w:t>
            </w:r>
          </w:p>
          <w:p>
            <w:pPr>
              <w:spacing w:after="0" w:line="252" w:lineRule="auto"/>
            </w:pPr>
            <w:r>
              <w:rPr>
                <w:rFonts w:ascii="Consolas" w:hAnsi="Consolas" w:cs="Consolas" w:eastAsia="Consolas"/>
                <w:sz w:val="19"/>
              </w:rPr>
              <w:t xml:space="preserve">  NOSUPERUSER NOBYPASSRLS NOCREATEDB NOCREATEROLE;</w:t>
            </w:r>
          </w:p>
          <w:p>
            <w:pPr>
              <w:spacing w:after="0" w:line="252" w:lineRule="auto"/>
            </w:pPr>
            <w:r>
              <w:rPr>
                <w:rFonts w:ascii="Consolas" w:hAnsi="Consolas" w:cs="Consolas" w:eastAsia="Consolas"/>
                <w:sz w:val="19"/>
              </w:rPr>
              <w:t>GRANT support_app_runtime TO support_app;</w:t>
            </w:r>
          </w:p>
          <w:p>
            <w:pPr>
              <w:spacing w:after="0" w:line="252" w:lineRule="auto"/>
            </w:pPr>
            <w:r>
              <w:rPr>
                <w:rFonts w:ascii="Consolas" w:hAnsi="Consolas" w:cs="Consolas" w:eastAsia="Consolas"/>
                <w:sz w:val="19"/>
              </w:rPr>
              <w:t>GRANT CONNECT ON DATABASE neondb TO support_app;</w:t>
            </w:r>
          </w:p>
          <w:p>
            <w:pPr>
              <w:spacing w:after="0" w:line="252" w:lineRule="auto"/>
            </w:pPr>
            <w:r>
              <w:rPr>
                <w:rFonts w:ascii="Consolas" w:hAnsi="Consolas" w:cs="Consolas" w:eastAsia="Consolas"/>
                <w:sz w:val="19"/>
              </w:rPr>
              <w:t xml:space="preserve">        </w:t>
            </w:r>
          </w:p>
        </w:tc>
      </w:tr>
    </w:tbl>
    <w:p>
      <w:pPr>
        <w:spacing w:after="40"/>
      </w:pPr>
    </w:p>
    <w:p>
      <w:pPr>
        <w:ind w:left="200"/>
      </w:pPr>
      <w:r>
        <w:rPr>
          <w:rFonts w:ascii="Calibri" w:hAnsi="Calibri" w:cs="Calibri" w:eastAsia="Calibri"/>
          <w:b/>
          <w:color w:val="1F3864"/>
        </w:rPr>
        <w:t xml:space="preserve">Step 3: </w:t>
      </w:r>
      <w:r>
        <w:rPr>
          <w:rFonts w:ascii="Calibri" w:hAnsi="Calibri" w:cs="Calibri" w:eastAsia="Calibri"/>
        </w:rPr>
        <w:t>Check karo: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SELECT rolname, rolsuper, rolbypassrls FROM pg_roles WHERE rolname IN ('support_app', 'support_app_runtime');</w:t>
            </w:r>
          </w:p>
        </w:tc>
      </w:tr>
    </w:tbl>
    <w:p>
      <w:pPr>
        <w:spacing w:after="40"/>
      </w:pPr>
    </w:p>
    <w:p>
      <w:r>
        <w:rPr>
          <w:rFonts w:ascii="Calibri" w:hAnsi="Calibri" w:cs="Calibri" w:eastAsia="Calibri"/>
        </w:rPr>
        <w:t>Dono rows me rolsuper aur rolbypassrls false (f) hone chahiye. Agar kisi me true (t) aaye to deploy mat karo; role DROP karke upar ka SQL dobara chalao.</w:t>
      </w:r>
    </w:p>
    <w:p>
      <w:pPr>
        <w:ind w:left="200"/>
      </w:pPr>
      <w:r>
        <w:rPr>
          <w:rFonts w:ascii="Calibri" w:hAnsi="Calibri" w:cs="Calibri" w:eastAsia="Calibri"/>
          <w:b/>
          <w:color w:val="1F3864"/>
        </w:rPr>
        <w:t xml:space="preserve">Step 4: </w:t>
      </w:r>
      <w:r>
        <w:rPr>
          <w:rFonts w:ascii="Calibri" w:hAnsi="Calibri" w:cs="Calibri" w:eastAsia="Calibri"/>
        </w:rPr>
        <w:t>Ab pooled string banao: Neon 'Connection Details' me pooling ON karo, user ko `support_app` aur password ko uska naya password karo, aur Section 6.2 ke hisaab se `?ssl=require` format me badlo. Notepad me "DATABASE_URL" naam se save karo. Format: postgresql://support_app:PASSWORD@ep-xxxx-pooler.REGION.aws.neon.tech/neondb?ssl=require</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Pooled string kyun:</w:t>
            </w:r>
          </w:p>
          <w:p>
            <w:pPr>
              <w:spacing w:after="40"/>
            </w:pPr>
            <w:r>
              <w:rPr>
                <w:rFonts w:ascii="Calibri" w:hAnsi="Calibri" w:cs="Calibri" w:eastAsia="Calibri"/>
              </w:rPr>
              <w:t>Cloud Run kai instances chalata hai, har ek apne connections kholta hai. Neon ka pooler connections ko sambhal leta hai, aur app me prepared-statement cache band hai (DB_DISABLE_STATEMENT_CACHE) isliye pooler ke saath theek chalta hai. Migration ke liye direct string isliye chahiye ki DDL pooler se bharosemand nahi.</w:t>
            </w:r>
          </w:p>
        </w:tc>
      </w:tr>
    </w:tbl>
    <w:p>
      <w:pPr>
        <w:spacing w:after="40"/>
      </w:pPr>
    </w:p>
    <w:p>
      <w:pPr>
        <w:pStyle w:val="Heading1"/>
      </w:pPr>
      <w:r>
        <w:t>7. Cloud Shell Se Ek-Baar Ka Google Cloud Setup</w:t>
      </w:r>
    </w:p>
    <w:p>
      <w:pPr>
        <w:ind w:left="200"/>
      </w:pPr>
      <w:r>
        <w:rPr>
          <w:rFonts w:ascii="Calibri" w:hAnsi="Calibri" w:cs="Calibri" w:eastAsia="Calibri"/>
          <w:b/>
          <w:color w:val="1F3864"/>
        </w:rPr>
        <w:t xml:space="preserve">Step 1: </w:t>
      </w:r>
      <w:r>
        <w:rPr>
          <w:rFonts w:ascii="Calibri" w:hAnsi="Calibri" w:cs="Calibri" w:eastAsia="Calibri"/>
        </w:rPr>
        <w:t>Console ke top-right me '&gt;_' (Activate Cloud Shell) dabao. Neeche kaali screen khulegi.</w:t>
      </w:r>
    </w:p>
    <w:p>
      <w:pPr>
        <w:ind w:left="200"/>
      </w:pPr>
      <w:r>
        <w:rPr>
          <w:rFonts w:ascii="Calibri" w:hAnsi="Calibri" w:cs="Calibri" w:eastAsia="Calibri"/>
          <w:b/>
          <w:color w:val="1F3864"/>
        </w:rPr>
        <w:t xml:space="preserve">Step 2: </w:t>
      </w:r>
      <w:r>
        <w:rPr>
          <w:rFonts w:ascii="Calibri" w:hAnsi="Calibri" w:cs="Calibri" w:eastAsia="Calibri"/>
        </w:rPr>
        <w:t>Pehle in values ko apni values se badal kar chalao (har command ke baad Enter). GITHUB_REPO me apna GitHub username/repo likho: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export PROJECT_ID="YOUR_PROJECT_ID"</w:t>
            </w:r>
          </w:p>
          <w:p>
            <w:pPr>
              <w:spacing w:after="0" w:line="252" w:lineRule="auto"/>
            </w:pPr>
            <w:r>
              <w:rPr>
                <w:rFonts w:ascii="Consolas" w:hAnsi="Consolas" w:cs="Consolas" w:eastAsia="Consolas"/>
                <w:sz w:val="19"/>
              </w:rPr>
              <w:t>export PROJECT_NUMBER="YOUR_PROJECT_NUMBER"</w:t>
            </w:r>
          </w:p>
          <w:p>
            <w:pPr>
              <w:spacing w:after="0" w:line="252" w:lineRule="auto"/>
            </w:pPr>
            <w:r>
              <w:rPr>
                <w:rFonts w:ascii="Consolas" w:hAnsi="Consolas" w:cs="Consolas" w:eastAsia="Consolas"/>
                <w:sz w:val="19"/>
              </w:rPr>
              <w:t>export REGION="asia-south1"</w:t>
            </w:r>
          </w:p>
          <w:p>
            <w:pPr>
              <w:spacing w:after="0" w:line="252" w:lineRule="auto"/>
            </w:pPr>
            <w:r>
              <w:rPr>
                <w:rFonts w:ascii="Consolas" w:hAnsi="Consolas" w:cs="Consolas" w:eastAsia="Consolas"/>
                <w:sz w:val="19"/>
              </w:rPr>
              <w:t>export GITHUB_REPO="GITHUB_USER/support-agent"</w:t>
            </w:r>
          </w:p>
          <w:p>
            <w:pPr>
              <w:spacing w:after="0" w:line="252" w:lineRule="auto"/>
            </w:pPr>
            <w:r>
              <w:rPr>
                <w:rFonts w:ascii="Consolas" w:hAnsi="Consolas" w:cs="Consolas" w:eastAsia="Consolas"/>
                <w:sz w:val="19"/>
              </w:rPr>
              <w:t>gcloud config set project $PROJECT_ID</w:t>
            </w:r>
          </w:p>
          <w:p>
            <w:pPr>
              <w:spacing w:after="0" w:line="252" w:lineRule="auto"/>
            </w:pPr>
            <w:r>
              <w:rPr>
                <w:rFonts w:ascii="Consolas" w:hAnsi="Consolas" w:cs="Consolas" w:eastAsia="Consolas"/>
                <w:sz w:val="19"/>
              </w:rPr>
              <w:t>export RUNTIME_SA="support-runtime@$PROJECT_ID.iam.gserviceaccount.com"</w:t>
            </w:r>
          </w:p>
          <w:p>
            <w:pPr>
              <w:spacing w:after="0" w:line="252" w:lineRule="auto"/>
            </w:pPr>
            <w:r>
              <w:rPr>
                <w:rFonts w:ascii="Consolas" w:hAnsi="Consolas" w:cs="Consolas" w:eastAsia="Consolas"/>
                <w:sz w:val="19"/>
              </w:rPr>
              <w:t>export DEPLOY_SA="support-deployer@$PROJECT_ID.iam.gserviceaccount.com"</w:t>
            </w:r>
          </w:p>
          <w:p>
            <w:pPr>
              <w:spacing w:after="0" w:line="252" w:lineRule="auto"/>
            </w:pPr>
            <w:r>
              <w:rPr>
                <w:rFonts w:ascii="Consolas" w:hAnsi="Consolas" w:cs="Consolas" w:eastAsia="Consolas"/>
                <w:sz w:val="19"/>
              </w:rPr>
              <w:t>export SCHED_SA="support-scheduler@$PROJECT_ID.iam.gserviceaccount.com"</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Zaroori:</w:t>
            </w:r>
          </w:p>
          <w:p>
            <w:pPr>
              <w:spacing w:after="40"/>
            </w:pPr>
            <w:r>
              <w:rPr>
                <w:rFonts w:ascii="Calibri" w:hAnsi="Calibri" w:cs="Calibri" w:eastAsia="Calibri"/>
              </w:rPr>
              <w:t>Cloud Shell band ya refresh ho jaye to yeh `export` wali lines dobara chalani padengi, warna aage ke commands me variable khali milega.</w:t>
            </w:r>
          </w:p>
        </w:tc>
      </w:tr>
    </w:tbl>
    <w:p>
      <w:pPr>
        <w:spacing w:after="40"/>
      </w:pPr>
    </w:p>
    <w:p>
      <w:pPr>
        <w:pStyle w:val="Heading2"/>
      </w:pPr>
      <w:r>
        <w:t>7.1 — Artifact Registry (Docker images ka ghar)</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gcloud artifacts repositories create support \</w:t>
            </w:r>
          </w:p>
          <w:p>
            <w:pPr>
              <w:spacing w:after="0" w:line="252" w:lineRule="auto"/>
            </w:pPr>
            <w:r>
              <w:rPr>
                <w:rFonts w:ascii="Consolas" w:hAnsi="Consolas" w:cs="Consolas" w:eastAsia="Consolas"/>
                <w:sz w:val="19"/>
              </w:rPr>
              <w:t xml:space="preserve">  --repository-format=docker --location=$REGION \</w:t>
            </w:r>
          </w:p>
          <w:p>
            <w:pPr>
              <w:spacing w:after="0" w:line="252" w:lineRule="auto"/>
            </w:pPr>
            <w:r>
              <w:rPr>
                <w:rFonts w:ascii="Consolas" w:hAnsi="Consolas" w:cs="Consolas" w:eastAsia="Consolas"/>
                <w:sz w:val="19"/>
              </w:rPr>
              <w:t xml:space="preserve">  --description="support-agent images"</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Repo ka naam `support` hai — yahi GitHub variable GCP_ARTIFACT_REPO me jayega.</w:t>
      </w:r>
    </w:p>
    <w:p>
      <w:pPr>
        <w:pStyle w:val="Heading2"/>
      </w:pPr>
      <w:r>
        <w:t>7.2 — Teen Service Accounts</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gcloud iam service-accounts create support-runtime --display-name="support-agent runtime"</w:t>
            </w:r>
          </w:p>
          <w:p>
            <w:pPr>
              <w:spacing w:after="0" w:line="252" w:lineRule="auto"/>
            </w:pPr>
            <w:r>
              <w:rPr>
                <w:rFonts w:ascii="Consolas" w:hAnsi="Consolas" w:cs="Consolas" w:eastAsia="Consolas"/>
                <w:sz w:val="19"/>
              </w:rPr>
              <w:t>gcloud iam service-accounts create support-deployer --display-name="support-agent deployer (GitHub Actions)"</w:t>
            </w:r>
          </w:p>
          <w:p>
            <w:pPr>
              <w:spacing w:after="0" w:line="252" w:lineRule="auto"/>
            </w:pPr>
            <w:r>
              <w:rPr>
                <w:rFonts w:ascii="Consolas" w:hAnsi="Consolas" w:cs="Consolas" w:eastAsia="Consolas"/>
                <w:sz w:val="19"/>
              </w:rPr>
              <w:t>gcloud iam service-accounts create support-scheduler --display-name="support-agent scheduler"</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2400"/>
        <w:gridCol w:w="7500"/>
      </w:tblGrid>
      <w:tr>
        <w:trPr>
          <w:tblHeader/>
        </w:trPr>
        <w:tc>
          <w:tcPr>
            <w:tcW w:type="dxa" w:w="2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Account</w:t>
            </w:r>
          </w:p>
        </w:tc>
        <w:tc>
          <w:tcPr>
            <w:tcW w:type="dxa" w:w="75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Kya karta hai</w:t>
            </w:r>
          </w:p>
        </w:tc>
      </w:tr>
      <w:tr>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support-runtime</w:t>
            </w:r>
          </w:p>
        </w:tc>
        <w:tc>
          <w:tcPr>
            <w:tcW w:type="dxa" w:w="7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API service, worker job aur migrate job isi ki pehchan se chalte hain. Secrets padhta hai, logs likhta hai</w:t>
            </w:r>
          </w:p>
        </w:tc>
      </w:tr>
      <w:tr>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support-deployer</w:t>
            </w:r>
          </w:p>
        </w:tc>
        <w:tc>
          <w:tcPr>
            <w:tcW w:type="dxa" w:w="7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GitHub Actions isse deploy karta hai (Workload Identity se, koi password/JSON key nahi)</w:t>
            </w:r>
          </w:p>
        </w:tc>
      </w:tr>
      <w:tr>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support-scheduler</w:t>
            </w:r>
          </w:p>
        </w:tc>
        <w:tc>
          <w:tcPr>
            <w:tcW w:type="dxa" w:w="7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Scheduler isse worker job ko har minute chalata hai</w:t>
            </w:r>
          </w:p>
        </w:tc>
      </w:tr>
    </w:tbl>
    <w:p>
      <w:pPr>
        <w:spacing w:after="40"/>
      </w:pPr>
    </w:p>
    <w:p>
      <w:pPr>
        <w:pStyle w:val="Heading2"/>
      </w:pPr>
      <w:r>
        <w:t>7.3 — Permissions (Roles) Do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 Runtime: secrets padhna aur logs likhna</w:t>
            </w:r>
          </w:p>
          <w:p>
            <w:pPr>
              <w:spacing w:after="0" w:line="252" w:lineRule="auto"/>
            </w:pPr>
            <w:r>
              <w:rPr>
                <w:rFonts w:ascii="Consolas" w:hAnsi="Consolas" w:cs="Consolas" w:eastAsia="Consolas"/>
                <w:sz w:val="19"/>
              </w:rPr>
              <w:t>for ROLE in roles/secretmanager.secretAccessor roles/logging.logWriter; do</w:t>
            </w:r>
          </w:p>
          <w:p>
            <w:pPr>
              <w:spacing w:after="0" w:line="252" w:lineRule="auto"/>
            </w:pPr>
            <w:r>
              <w:rPr>
                <w:rFonts w:ascii="Consolas" w:hAnsi="Consolas" w:cs="Consolas" w:eastAsia="Consolas"/>
                <w:sz w:val="19"/>
              </w:rPr>
              <w:t xml:space="preserve">  gcloud projects add-iam-policy-binding $PROJECT_ID \</w:t>
            </w:r>
          </w:p>
          <w:p>
            <w:pPr>
              <w:spacing w:after="0" w:line="252" w:lineRule="auto"/>
            </w:pPr>
            <w:r>
              <w:rPr>
                <w:rFonts w:ascii="Consolas" w:hAnsi="Consolas" w:cs="Consolas" w:eastAsia="Consolas"/>
                <w:sz w:val="19"/>
              </w:rPr>
              <w:t xml:space="preserve">    --member="serviceAccount:$RUNTIME_SA" --role="$ROLE" --condition=None</w:t>
            </w:r>
          </w:p>
          <w:p>
            <w:pPr>
              <w:spacing w:after="0" w:line="252" w:lineRule="auto"/>
            </w:pPr>
            <w:r>
              <w:rPr>
                <w:rFonts w:ascii="Consolas" w:hAnsi="Consolas" w:cs="Consolas" w:eastAsia="Consolas"/>
                <w:sz w:val="19"/>
              </w:rPr>
              <w:t>done</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 Deployer: Cloud Run, Artifact Registry, Scheduler</w:t>
            </w:r>
          </w:p>
          <w:p>
            <w:pPr>
              <w:spacing w:after="0" w:line="252" w:lineRule="auto"/>
            </w:pPr>
            <w:r>
              <w:rPr>
                <w:rFonts w:ascii="Consolas" w:hAnsi="Consolas" w:cs="Consolas" w:eastAsia="Consolas"/>
                <w:sz w:val="19"/>
              </w:rPr>
              <w:t>for ROLE in roles/run.admin roles/artifactregistry.writer roles/cloudscheduler.admin roles/serviceusage.serviceUsageConsumer; do</w:t>
            </w:r>
          </w:p>
          <w:p>
            <w:pPr>
              <w:spacing w:after="0" w:line="252" w:lineRule="auto"/>
            </w:pPr>
            <w:r>
              <w:rPr>
                <w:rFonts w:ascii="Consolas" w:hAnsi="Consolas" w:cs="Consolas" w:eastAsia="Consolas"/>
                <w:sz w:val="19"/>
              </w:rPr>
              <w:t xml:space="preserve">  gcloud projects add-iam-policy-binding $PROJECT_ID \</w:t>
            </w:r>
          </w:p>
          <w:p>
            <w:pPr>
              <w:spacing w:after="0" w:line="252" w:lineRule="auto"/>
            </w:pPr>
            <w:r>
              <w:rPr>
                <w:rFonts w:ascii="Consolas" w:hAnsi="Consolas" w:cs="Consolas" w:eastAsia="Consolas"/>
                <w:sz w:val="19"/>
              </w:rPr>
              <w:t xml:space="preserve">    --member="serviceAccount:$DEPLOY_SA" --role="$ROLE" --condition=None</w:t>
            </w:r>
          </w:p>
          <w:p>
            <w:pPr>
              <w:spacing w:after="0" w:line="252" w:lineRule="auto"/>
            </w:pPr>
            <w:r>
              <w:rPr>
                <w:rFonts w:ascii="Consolas" w:hAnsi="Consolas" w:cs="Consolas" w:eastAsia="Consolas"/>
                <w:sz w:val="19"/>
              </w:rPr>
              <w:t>done</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 Deployer ko runtime aur scheduler account "ban kar" chalane ki ijazat</w:t>
            </w:r>
          </w:p>
          <w:p>
            <w:pPr>
              <w:spacing w:after="0" w:line="252" w:lineRule="auto"/>
            </w:pPr>
            <w:r>
              <w:rPr>
                <w:rFonts w:ascii="Consolas" w:hAnsi="Consolas" w:cs="Consolas" w:eastAsia="Consolas"/>
                <w:sz w:val="19"/>
              </w:rPr>
              <w:t>gcloud iam service-accounts add-iam-policy-binding $RUNTIME_SA \</w:t>
            </w:r>
          </w:p>
          <w:p>
            <w:pPr>
              <w:spacing w:after="0" w:line="252" w:lineRule="auto"/>
            </w:pPr>
            <w:r>
              <w:rPr>
                <w:rFonts w:ascii="Consolas" w:hAnsi="Consolas" w:cs="Consolas" w:eastAsia="Consolas"/>
                <w:sz w:val="19"/>
              </w:rPr>
              <w:t xml:space="preserve">  --member="serviceAccount:$DEPLOY_SA" --role="roles/iam.serviceAccountUser"</w:t>
            </w:r>
          </w:p>
          <w:p>
            <w:pPr>
              <w:spacing w:after="0" w:line="252" w:lineRule="auto"/>
            </w:pPr>
            <w:r>
              <w:rPr>
                <w:rFonts w:ascii="Consolas" w:hAnsi="Consolas" w:cs="Consolas" w:eastAsia="Consolas"/>
                <w:sz w:val="19"/>
              </w:rPr>
              <w:t>gcloud iam service-accounts add-iam-policy-binding $SCHED_SA \</w:t>
            </w:r>
          </w:p>
          <w:p>
            <w:pPr>
              <w:spacing w:after="0" w:line="252" w:lineRule="auto"/>
            </w:pPr>
            <w:r>
              <w:rPr>
                <w:rFonts w:ascii="Consolas" w:hAnsi="Consolas" w:cs="Consolas" w:eastAsia="Consolas"/>
                <w:sz w:val="19"/>
              </w:rPr>
              <w:t xml:space="preserve">  --member="serviceAccount:$DEPLOY_SA" --role="roles/iam.serviceAccountUser"</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 Scheduler: worker job chalana</w:t>
            </w:r>
          </w:p>
          <w:p>
            <w:pPr>
              <w:spacing w:after="0" w:line="252" w:lineRule="auto"/>
            </w:pPr>
            <w:r>
              <w:rPr>
                <w:rFonts w:ascii="Consolas" w:hAnsi="Consolas" w:cs="Consolas" w:eastAsia="Consolas"/>
                <w:sz w:val="19"/>
              </w:rPr>
              <w:t>gcloud projects add-iam-policy-binding $PROJECT_ID \</w:t>
            </w:r>
          </w:p>
          <w:p>
            <w:pPr>
              <w:spacing w:after="0" w:line="252" w:lineRule="auto"/>
            </w:pPr>
            <w:r>
              <w:rPr>
                <w:rFonts w:ascii="Consolas" w:hAnsi="Consolas" w:cs="Consolas" w:eastAsia="Consolas"/>
                <w:sz w:val="19"/>
              </w:rPr>
              <w:t xml:space="preserve">  --member="serviceAccount:$SCHED_SA" --role="roles/run.invoker" --condition=None</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Agar baad me permission error aaye:</w:t>
            </w:r>
          </w:p>
          <w:p>
            <w:pPr>
              <w:spacing w:after="40"/>
            </w:pPr>
            <w:r>
              <w:rPr>
                <w:rFonts w:ascii="Calibri" w:hAnsi="Calibri" w:cs="Calibri" w:eastAsia="Calibri"/>
              </w:rPr>
              <w:t>Deploy ke dauran "Permission denied" ya "actAs" wali error aaye to Section 18 ki table dekho. Aksar koi ek role upar se chhoot gaya hota hai. Roles lagne me 1-2 minute lag sakte hain.</w:t>
            </w:r>
          </w:p>
        </w:tc>
      </w:tr>
    </w:tbl>
    <w:p>
      <w:pPr>
        <w:spacing w:after="40"/>
      </w:pPr>
    </w:p>
    <w:p>
      <w:pPr>
        <w:pStyle w:val="Heading1"/>
      </w:pPr>
      <w:r>
        <w:t>8. GitHub Ko Google Cloud Se Jodna (Workload Identity Federation)</w:t>
      </w:r>
    </w:p>
    <w:p>
      <w:r>
        <w:rPr>
          <w:rFonts w:ascii="Calibri" w:hAnsi="Calibri" w:cs="Calibri" w:eastAsia="Calibri"/>
        </w:rPr>
        <w:t>Isse GitHub Actions ko koi password ya JSON key nahi deni padti. Google sirf us repo ko pehchanta hai jo aapne bataya. Same Cloud Shell me:</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gcloud iam workload-identity-pools create github-pool \</w:t>
            </w:r>
          </w:p>
          <w:p>
            <w:pPr>
              <w:spacing w:after="0" w:line="252" w:lineRule="auto"/>
            </w:pPr>
            <w:r>
              <w:rPr>
                <w:rFonts w:ascii="Consolas" w:hAnsi="Consolas" w:cs="Consolas" w:eastAsia="Consolas"/>
                <w:sz w:val="19"/>
              </w:rPr>
              <w:t xml:space="preserve">  --location=global --display-name="GitHub Actions"</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gcloud iam workload-identity-pools providers create-oidc github-provider \</w:t>
            </w:r>
          </w:p>
          <w:p>
            <w:pPr>
              <w:spacing w:after="0" w:line="252" w:lineRule="auto"/>
            </w:pPr>
            <w:r>
              <w:rPr>
                <w:rFonts w:ascii="Consolas" w:hAnsi="Consolas" w:cs="Consolas" w:eastAsia="Consolas"/>
                <w:sz w:val="19"/>
              </w:rPr>
              <w:t xml:space="preserve">  --location=global --workload-identity-pool=github-pool \</w:t>
            </w:r>
          </w:p>
          <w:p>
            <w:pPr>
              <w:spacing w:after="0" w:line="252" w:lineRule="auto"/>
            </w:pPr>
            <w:r>
              <w:rPr>
                <w:rFonts w:ascii="Consolas" w:hAnsi="Consolas" w:cs="Consolas" w:eastAsia="Consolas"/>
                <w:sz w:val="19"/>
              </w:rPr>
              <w:t xml:space="preserve">  --display-name="GitHub provider" \</w:t>
            </w:r>
          </w:p>
          <w:p>
            <w:pPr>
              <w:spacing w:after="0" w:line="252" w:lineRule="auto"/>
            </w:pPr>
            <w:r>
              <w:rPr>
                <w:rFonts w:ascii="Consolas" w:hAnsi="Consolas" w:cs="Consolas" w:eastAsia="Consolas"/>
                <w:sz w:val="19"/>
              </w:rPr>
              <w:t xml:space="preserve">  --issuer-uri="https://token.actions.githubusercontent.com" \</w:t>
            </w:r>
          </w:p>
          <w:p>
            <w:pPr>
              <w:spacing w:after="0" w:line="252" w:lineRule="auto"/>
            </w:pPr>
            <w:r>
              <w:rPr>
                <w:rFonts w:ascii="Consolas" w:hAnsi="Consolas" w:cs="Consolas" w:eastAsia="Consolas"/>
                <w:sz w:val="19"/>
              </w:rPr>
              <w:t xml:space="preserve">  --attribute-mapping="google.subject=assertion.sub,attribute.repository=assertion.repository" \</w:t>
            </w:r>
          </w:p>
          <w:p>
            <w:pPr>
              <w:spacing w:after="0" w:line="252" w:lineRule="auto"/>
            </w:pPr>
            <w:r>
              <w:rPr>
                <w:rFonts w:ascii="Consolas" w:hAnsi="Consolas" w:cs="Consolas" w:eastAsia="Consolas"/>
                <w:sz w:val="19"/>
              </w:rPr>
              <w:t xml:space="preserve">  --attribute-condition="assertion.repository=='$GITHUB_REPO'"</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gcloud iam service-accounts add-iam-policy-binding $DEPLOY_SA \</w:t>
            </w:r>
          </w:p>
          <w:p>
            <w:pPr>
              <w:spacing w:after="0" w:line="252" w:lineRule="auto"/>
            </w:pPr>
            <w:r>
              <w:rPr>
                <w:rFonts w:ascii="Consolas" w:hAnsi="Consolas" w:cs="Consolas" w:eastAsia="Consolas"/>
                <w:sz w:val="19"/>
              </w:rPr>
              <w:t xml:space="preserve">  --role="roles/iam.workloadIdentityUser" \</w:t>
            </w:r>
          </w:p>
          <w:p>
            <w:pPr>
              <w:spacing w:after="0" w:line="252" w:lineRule="auto"/>
            </w:pPr>
            <w:r>
              <w:rPr>
                <w:rFonts w:ascii="Consolas" w:hAnsi="Consolas" w:cs="Consolas" w:eastAsia="Consolas"/>
                <w:sz w:val="19"/>
              </w:rPr>
              <w:t xml:space="preserve">  --member="principalSet://iam.googleapis.com/projects/$PROJECT_NUMBER/locations/global/workloadIdentityPools/github-pool/attribute.repository/$GITHUB_REPO"</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Ab yeh do values print karke notepad me save karo (Section 11 me GitHub variables banenge):</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echo "GCP_WIF_PROVIDER = projects/$PROJECT_NUMBER/locations/global/workloadIdentityPools/github-pool/providers/github-provider"</w:t>
            </w:r>
          </w:p>
          <w:p>
            <w:pPr>
              <w:spacing w:after="0" w:line="252" w:lineRule="auto"/>
            </w:pPr>
            <w:r>
              <w:rPr>
                <w:rFonts w:ascii="Consolas" w:hAnsi="Consolas" w:cs="Consolas" w:eastAsia="Consolas"/>
                <w:sz w:val="19"/>
              </w:rPr>
              <w:t>echo "GCP_DEPLOY_SA    = $DEPLOY_SA"</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Condition kyun:</w:t>
            </w:r>
          </w:p>
          <w:p>
            <w:pPr>
              <w:spacing w:after="40"/>
            </w:pPr>
            <w:r>
              <w:rPr>
                <w:rFonts w:ascii="Calibri" w:hAnsi="Calibri" w:cs="Calibri" w:eastAsia="Calibri"/>
              </w:rPr>
              <w:t>attribute-condition sirf aapke repo (GITHUB_USER/support-agent) ko allow karta hai. Koi doosra repo, chahe wo sahi pool ka naam jaanta ho, aapke Google Cloud me deploy nahi kar sakta. Repo ka naam badlo to yeh condition aur binding dobara banani hogi.</w:t>
            </w:r>
          </w:p>
        </w:tc>
      </w:tr>
    </w:tbl>
    <w:p>
      <w:pPr>
        <w:spacing w:after="40"/>
      </w:pPr>
    </w:p>
    <w:p>
      <w:pPr>
        <w:pStyle w:val="Heading1"/>
      </w:pPr>
      <w:r>
        <w:t>9. Secret Manager Me Secrets Banana</w:t>
      </w:r>
    </w:p>
    <w:p>
      <w:r>
        <w:rPr>
          <w:rFonts w:ascii="Calibri" w:hAnsi="Calibri" w:cs="Calibri" w:eastAsia="Calibri"/>
        </w:rPr>
        <w:t>App ke saare secrets Google Secret Manager me rehte hain, GitHub me nahi. deploy.yml in 10 naamon ko padhta hai — naam bilkul yahi hone chahiye.</w:t>
      </w:r>
    </w:p>
    <w:p>
      <w:pPr>
        <w:pStyle w:val="Heading2"/>
      </w:pPr>
      <w:r>
        <w:t>9.1 — Keys Generate Karo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python3 -c "from cryptography.fernet import Fernet; print(Fernet.generate_key().decode())"</w:t>
            </w:r>
          </w:p>
          <w:p>
            <w:pPr>
              <w:spacing w:after="0" w:line="252" w:lineRule="auto"/>
            </w:pPr>
            <w:r>
              <w:rPr>
                <w:rFonts w:ascii="Consolas" w:hAnsi="Consolas" w:cs="Consolas" w:eastAsia="Consolas"/>
                <w:sz w:val="19"/>
              </w:rPr>
              <w:t>python3 -c "import secrets; print(secrets.token_urlsafe(48))"</w:t>
            </w:r>
          </w:p>
          <w:p>
            <w:pPr>
              <w:spacing w:after="0" w:line="252" w:lineRule="auto"/>
            </w:pPr>
            <w:r>
              <w:rPr>
                <w:rFonts w:ascii="Consolas" w:hAnsi="Consolas" w:cs="Consolas" w:eastAsia="Consolas"/>
                <w:sz w:val="19"/>
              </w:rPr>
              <w:t>python3 -c "import secrets; print(secrets.token_urlsafe(48))"</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Pehli line ki output ENCRYPTION_KEY hai (Shopify/Gupshup/Gmail ke secret, MFA secret isi se DB me encrypt hote hain). Doosri line JWT_SECRET, teesri ADMIN_JWT_SECRET hai. Dono JWT secret alag-alag hone chahiye (app same hone par start hi nahi hoti). Teeno copy karke notepad me save karo.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ENCRYPTION_KEY kho gayi to data wapas nahi aayega:</w:t>
            </w:r>
          </w:p>
          <w:p>
            <w:pPr>
              <w:spacing w:after="40"/>
            </w:pPr>
            <w:r>
              <w:rPr>
                <w:rFonts w:ascii="Calibri" w:hAnsi="Calibri" w:cs="Calibri" w:eastAsia="Calibri"/>
              </w:rPr>
              <w:t>Isse jo integration secrets (Shopify token, Gupshup password, Gmail token) DB me encrypt hue hain wo kabhi decrypt nahi honge. Is key ka ek backup kisi alag surakshit jagah (password manager) me rakho.</w:t>
            </w:r>
          </w:p>
        </w:tc>
      </w:tr>
    </w:tbl>
    <w:p>
      <w:pPr>
        <w:spacing w:after="40"/>
      </w:pPr>
    </w:p>
    <w:p>
      <w:r>
        <w:rPr>
          <w:rFonts w:ascii="Calibri" w:hAnsi="Calibri" w:cs="Calibri" w:eastAsia="Calibri"/>
        </w:rPr>
        <w:t>Agar `cryptography` module na mile to pehle `pip install cryptography` chalao.</w:t>
      </w:r>
    </w:p>
    <w:p>
      <w:pPr>
        <w:pStyle w:val="Heading2"/>
      </w:pPr>
      <w:r>
        <w:t>9.2 — Secrets Create Karo</w:t>
      </w:r>
    </w:p>
    <w:p>
      <w:r>
        <w:rPr>
          <w:rFonts w:ascii="Calibri" w:hAnsi="Calibri" w:cs="Calibri" w:eastAsia="Calibri"/>
        </w:rPr>
        <w:t>Har command me PASTE_... ki jagah asli value daalo. Value ke aage-peeche quotes rehne do.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echo -n "PASTE_ENCRYPTION_KEY"       | gcloud secrets create encryption-key        --data-file=-</w:t>
            </w:r>
          </w:p>
          <w:p>
            <w:pPr>
              <w:spacing w:after="0" w:line="252" w:lineRule="auto"/>
            </w:pPr>
            <w:r>
              <w:rPr>
                <w:rFonts w:ascii="Consolas" w:hAnsi="Consolas" w:cs="Consolas" w:eastAsia="Consolas"/>
                <w:sz w:val="19"/>
              </w:rPr>
              <w:t>echo -n "PASTE_JWT_SECRET"           | gcloud secrets create jwt-secret            --data-file=-</w:t>
            </w:r>
          </w:p>
          <w:p>
            <w:pPr>
              <w:spacing w:after="0" w:line="252" w:lineRule="auto"/>
            </w:pPr>
            <w:r>
              <w:rPr>
                <w:rFonts w:ascii="Consolas" w:hAnsi="Consolas" w:cs="Consolas" w:eastAsia="Consolas"/>
                <w:sz w:val="19"/>
              </w:rPr>
              <w:t>echo -n "PASTE_ADMIN_JWT_SECRET"     | gcloud secrets create admin-jwt-secret      --data-file=-</w:t>
            </w:r>
          </w:p>
          <w:p>
            <w:pPr>
              <w:spacing w:after="0" w:line="252" w:lineRule="auto"/>
            </w:pPr>
            <w:r>
              <w:rPr>
                <w:rFonts w:ascii="Consolas" w:hAnsi="Consolas" w:cs="Consolas" w:eastAsia="Consolas"/>
                <w:sz w:val="19"/>
              </w:rPr>
              <w:t>echo -n "PASTE_DATABASE_URL"         | gcloud secrets create database-url          --data-file=-</w:t>
            </w:r>
          </w:p>
          <w:p>
            <w:pPr>
              <w:spacing w:after="0" w:line="252" w:lineRule="auto"/>
            </w:pPr>
            <w:r>
              <w:rPr>
                <w:rFonts w:ascii="Consolas" w:hAnsi="Consolas" w:cs="Consolas" w:eastAsia="Consolas"/>
                <w:sz w:val="19"/>
              </w:rPr>
              <w:t>echo -n "PASTE_MIGRATION_DATABASE_URL" | gcloud secrets create migration-database-url --data-file=-</w:t>
            </w:r>
          </w:p>
          <w:p>
            <w:pPr>
              <w:spacing w:after="0" w:line="252" w:lineRule="auto"/>
            </w:pPr>
            <w:r>
              <w:rPr>
                <w:rFonts w:ascii="Consolas" w:hAnsi="Consolas" w:cs="Consolas" w:eastAsia="Consolas"/>
                <w:sz w:val="19"/>
              </w:rPr>
              <w:t>echo -n "PASTE_ANTHROPIC_API_KEY"    | gcloud secrets create llm-api-key           --data-file=-</w:t>
            </w:r>
          </w:p>
          <w:p>
            <w:pPr>
              <w:spacing w:after="0" w:line="252" w:lineRule="auto"/>
            </w:pPr>
            <w:r>
              <w:rPr>
                <w:rFonts w:ascii="Consolas" w:hAnsi="Consolas" w:cs="Consolas" w:eastAsia="Consolas"/>
                <w:sz w:val="19"/>
              </w:rPr>
              <w:t>echo -n "PASTE_BREVO_API_KEY"        | gcloud secrets create brevo-api-key         --data-file=-</w:t>
            </w:r>
          </w:p>
          <w:p>
            <w:pPr>
              <w:spacing w:after="0" w:line="252" w:lineRule="auto"/>
            </w:pPr>
            <w:r>
              <w:rPr>
                <w:rFonts w:ascii="Consolas" w:hAnsi="Consolas" w:cs="Consolas" w:eastAsia="Consolas"/>
                <w:sz w:val="19"/>
              </w:rPr>
              <w:t xml:space="preserve">        </w:t>
            </w:r>
          </w:p>
        </w:tc>
      </w:tr>
    </w:tbl>
    <w:p>
      <w:pPr>
        <w:spacing w:after="40"/>
      </w:pPr>
    </w:p>
    <w:tbl>
      <w:tblPr>
        <w:tblLayout w:type="fixed"/>
        <w:tblLook w:firstColumn="1" w:firstRow="1" w:lastColumn="0" w:lastRow="0" w:noHBand="0" w:noVBand="1" w:val="04A0"/>
        <w:tblW w:type="dxa" w:w="9900"/>
      </w:tblPr>
      <w:tblGrid>
        <w:gridCol w:w="3200"/>
        <w:gridCol w:w="6700"/>
      </w:tblGrid>
      <w:tr>
        <w:trPr>
          <w:tblHeader/>
        </w:trPr>
        <w:tc>
          <w:tcPr>
            <w:tcW w:type="dxa" w:w="32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Secret</w:t>
            </w:r>
          </w:p>
        </w:tc>
        <w:tc>
          <w:tcPr>
            <w:tcW w:type="dxa" w:w="67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Value kahan se</w:t>
            </w:r>
          </w:p>
        </w:tc>
      </w:tr>
      <w:tr>
        <w:tc>
          <w:tcPr>
            <w:tcW w:type="dxa" w:w="3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database-url</w:t>
            </w:r>
          </w:p>
        </w:tc>
        <w:tc>
          <w:tcPr>
            <w:tcW w:type="dxa" w:w="6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Neon pooled support_app string (Section 6.4 step 4), ?ssl=require ke saath</w:t>
            </w:r>
          </w:p>
        </w:tc>
      </w:tr>
      <w:tr>
        <w:tc>
          <w:tcPr>
            <w:tcW w:type="dxa" w:w="3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migration-database-url</w:t>
            </w:r>
          </w:p>
        </w:tc>
        <w:tc>
          <w:tcPr>
            <w:tcW w:type="dxa" w:w="6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Neon direct owner string (Section 6.3), ?ssl=require ke saath</w:t>
            </w:r>
          </w:p>
        </w:tc>
      </w:tr>
      <w:tr>
        <w:tc>
          <w:tcPr>
            <w:tcW w:type="dxa" w:w="3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llm-api-key</w:t>
            </w:r>
          </w:p>
        </w:tc>
        <w:tc>
          <w:tcPr>
            <w:tcW w:type="dxa" w:w="6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Anthropic Console → API keys</w:t>
            </w:r>
          </w:p>
        </w:tc>
      </w:tr>
      <w:tr>
        <w:tc>
          <w:tcPr>
            <w:tcW w:type="dxa" w:w="3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brevo-api-key</w:t>
            </w:r>
          </w:p>
        </w:tc>
        <w:tc>
          <w:tcPr>
            <w:tcW w:type="dxa" w:w="6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 → SMTP &amp; API → API Keys (v3 key)</w:t>
            </w:r>
          </w:p>
        </w:tc>
      </w:tr>
      <w:tr>
        <w:tc>
          <w:tcPr>
            <w:tcW w:type="dxa" w:w="3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encryption-key / jwt-secret / admin-jwt-secret</w:t>
            </w:r>
          </w:p>
        </w:tc>
        <w:tc>
          <w:tcPr>
            <w:tcW w:type="dxa" w:w="6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9.1</w:t>
            </w:r>
          </w:p>
        </w:tc>
      </w:tr>
    </w:tbl>
    <w:p>
      <w:pPr>
        <w:spacing w:after="40"/>
      </w:pPr>
    </w:p>
    <w:p>
      <w:pPr>
        <w:pStyle w:val="Heading2"/>
      </w:pPr>
      <w:r>
        <w:t>9.3 — Google Client ID / Secret Aur Sentry (Zaroori Hain, Chahe Use Na Karo)</w:t>
      </w:r>
    </w:p>
    <w:p>
      <w:r>
        <w:rPr>
          <w:rFonts w:ascii="Calibri" w:hAnsi="Calibri" w:cs="Calibri" w:eastAsia="Calibri"/>
        </w:rPr>
        <w:t>deploy.yml in teeno secrets ko service me jodta hai. Secret exist na kare to Cloud Run deploy fail hoga. Isliye teeno banane hi hain.</w:t>
      </w:r>
    </w:p>
    <w:p>
      <w:pPr>
        <w:pStyle w:val="ListParagraph"/>
        <w:spacing w:after="40"/>
        <w:ind w:left="440" w:hanging="220"/>
      </w:pPr>
      <w:r>
        <w:rPr>
          <w:rFonts w:ascii="Calibri" w:hAnsi="Calibri" w:cs="Calibri" w:eastAsia="Calibri"/>
        </w:rPr>
        <w:t xml:space="preserve">•  google-client-id / google-client-secret: Gmail (email channel) ke liye asli Google OAuth client values chahiye (Section 15.3A). Gmail nahi chala rahe to inme `not-used` daal do.</w:t>
      </w:r>
    </w:p>
    <w:p>
      <w:pPr>
        <w:pStyle w:val="ListParagraph"/>
        <w:spacing w:after="40"/>
        <w:ind w:left="440" w:hanging="220"/>
      </w:pPr>
      <w:r>
        <w:rPr>
          <w:rFonts w:ascii="Calibri" w:hAnsi="Calibri" w:cs="Calibri" w:eastAsia="Calibri"/>
        </w:rPr>
        <w:t xml:space="preserve">•  </w:t>
      </w:r>
      <w:r>
        <w:rPr>
          <w:rFonts w:ascii="Calibri" w:hAnsi="Calibri" w:cs="Calibri" w:eastAsia="Calibri"/>
          <w:b/>
        </w:rPr>
        <w:t>sentry-dsn:</w:t>
      </w:r>
      <w:r>
        <w:rPr>
          <w:rFonts w:ascii="Calibri" w:hAnsi="Calibri" w:cs="Calibri" w:eastAsia="Calibri"/>
        </w:rPr>
        <w:t xml:space="preserve"> `not-used` MAT daalo — Sentry ek galat DSN par app start hote hi gir sakti hai. Sentry (sentry.io, free) me ek project banao aur uska asli DSN daalo. Sentry nahi chahiye to khali value ki koshish karo: `printf '' | gcloud secrets create sentry-dsn --data-file=-`. Agar Google khali value reject kare to Sentry free account banana hi sabse aasaan raasta hai. (Khali value ka behaviour mujhse asli Google Cloud par check nahi hua.)</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echo -n "not-used"        | gcloud secrets create google-client-id     --data-file=-</w:t>
            </w:r>
          </w:p>
          <w:p>
            <w:pPr>
              <w:spacing w:after="0" w:line="252" w:lineRule="auto"/>
            </w:pPr>
            <w:r>
              <w:rPr>
                <w:rFonts w:ascii="Consolas" w:hAnsi="Consolas" w:cs="Consolas" w:eastAsia="Consolas"/>
                <w:sz w:val="19"/>
              </w:rPr>
              <w:t>echo -n "not-used"        | gcloud secrets create google-client-secret --data-file=-</w:t>
            </w:r>
          </w:p>
          <w:p>
            <w:pPr>
              <w:spacing w:after="0" w:line="252" w:lineRule="auto"/>
            </w:pPr>
            <w:r>
              <w:rPr>
                <w:rFonts w:ascii="Consolas" w:hAnsi="Consolas" w:cs="Consolas" w:eastAsia="Consolas"/>
                <w:sz w:val="19"/>
              </w:rPr>
              <w:t>echo -n "PASTE_SENTRY_DSN" | gcloud secrets create sentry-dsn           --data-file=-</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Check: `gcloud secrets list` me 10 secrets dikhne chahiye.</w:t>
      </w:r>
    </w:p>
    <w:p>
      <w:pPr>
        <w:pStyle w:val="Heading1"/>
      </w:pPr>
      <w:r>
        <w:t>10. Vercel Par Frontend Project Banana</w:t>
      </w:r>
    </w:p>
    <w:p>
      <w:pPr>
        <w:ind w:left="200"/>
      </w:pPr>
      <w:r>
        <w:rPr>
          <w:rFonts w:ascii="Calibri" w:hAnsi="Calibri" w:cs="Calibri" w:eastAsia="Calibri"/>
          <w:b/>
          <w:color w:val="1F3864"/>
        </w:rPr>
        <w:t xml:space="preserve">Step 1: </w:t>
      </w:r>
      <w:r>
        <w:rPr>
          <w:rFonts w:ascii="Calibri" w:hAnsi="Calibri" w:cs="Calibri" w:eastAsia="Calibri"/>
        </w:rPr>
        <w:t>vercel.com → 'Continue with GitHub'.</w:t>
      </w:r>
    </w:p>
    <w:p>
      <w:pPr>
        <w:ind w:left="200"/>
      </w:pPr>
      <w:r>
        <w:rPr>
          <w:rFonts w:ascii="Calibri" w:hAnsi="Calibri" w:cs="Calibri" w:eastAsia="Calibri"/>
          <w:b/>
          <w:color w:val="1F3864"/>
        </w:rPr>
        <w:t xml:space="preserve">Step 2: </w:t>
      </w:r>
      <w:r>
        <w:rPr>
          <w:rFonts w:ascii="Calibri" w:hAnsi="Calibri" w:cs="Calibri" w:eastAsia="Calibri"/>
        </w:rPr>
        <w:t>Dashboard → 'Add New…' → 'Project' → support-agent repo → 'Import' (agar repo list me nahi dikhe to 'Adjust GitHub App Permissions' se repo allow karo).</w:t>
      </w:r>
    </w:p>
    <w:p>
      <w:pPr>
        <w:ind w:left="200"/>
      </w:pPr>
      <w:r>
        <w:rPr>
          <w:rFonts w:ascii="Calibri" w:hAnsi="Calibri" w:cs="Calibri" w:eastAsia="Calibri"/>
          <w:b/>
          <w:color w:val="1F3864"/>
        </w:rPr>
        <w:t xml:space="preserve">Step 3: </w:t>
      </w:r>
      <w:r>
        <w:rPr>
          <w:rFonts w:ascii="Calibri" w:hAnsi="Calibri" w:cs="Calibri" w:eastAsia="Calibri"/>
        </w:rPr>
        <w:t>'Root Directory' ke 'Edit' par click karke `frontend` chuno. (Is project me frontend ek subfolder hai, isliye yahan `frontend` hi likhna hai.) Framework 'Vite' apne aap dikhega; Build Command `npm run build`, Output `dist` rehne do.</w:t>
      </w:r>
    </w:p>
    <w:p>
      <w:pPr>
        <w:ind w:left="200"/>
      </w:pPr>
      <w:r>
        <w:rPr>
          <w:rFonts w:ascii="Calibri" w:hAnsi="Calibri" w:cs="Calibri" w:eastAsia="Calibri"/>
          <w:b/>
          <w:color w:val="1F3864"/>
        </w:rPr>
        <w:t xml:space="preserve">Step 4: </w:t>
      </w:r>
      <w:r>
        <w:rPr>
          <w:rFonts w:ascii="Calibri" w:hAnsi="Calibri" w:cs="Calibri" w:eastAsia="Calibri"/>
        </w:rPr>
        <w:t>Environment Variables me abhi kuch mat daalo (backend ka URL abhi nahi pata). Pehla 'Deploy' dabao. Pehla build chal jayega par dashboard backend se jud nahi payega — yeh theek hai.</w:t>
      </w:r>
    </w:p>
    <w:p>
      <w:pPr>
        <w:ind w:left="200"/>
      </w:pPr>
      <w:r>
        <w:rPr>
          <w:rFonts w:ascii="Calibri" w:hAnsi="Calibri" w:cs="Calibri" w:eastAsia="Calibri"/>
          <w:b/>
          <w:color w:val="1F3864"/>
        </w:rPr>
        <w:t xml:space="preserve">Step 5: </w:t>
      </w:r>
      <w:r>
        <w:rPr>
          <w:rFonts w:ascii="Calibri" w:hAnsi="Calibri" w:cs="Calibri" w:eastAsia="Calibri"/>
        </w:rPr>
        <w:t>Deploy ke baad Project → Settings → Domains / Overview me Production URL dikhega, jaise https://support-agent.vercel.app (naam alag ho sakta hai). Isse bina trailing slash ke notepad me "FRONTEND_URL" naam se save karo.</w:t>
      </w:r>
    </w:p>
    <w:p>
      <w:pPr>
        <w:ind w:left="200"/>
      </w:pPr>
      <w:r>
        <w:rPr>
          <w:rFonts w:ascii="Calibri" w:hAnsi="Calibri" w:cs="Calibri" w:eastAsia="Calibri"/>
          <w:b/>
          <w:color w:val="1F3864"/>
        </w:rPr>
        <w:t xml:space="preserve">Step 6: </w:t>
      </w:r>
      <w:r>
        <w:rPr>
          <w:rFonts w:ascii="Calibri" w:hAnsi="Calibri" w:cs="Calibri" w:eastAsia="Calibri"/>
        </w:rPr>
        <w:t>Section 12 me backend deploy hone ke baad yahan wapas aakar VITE_API_BASE_URL set karenge (Settings → Environment Variables).</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Cookie ke baare me:</w:t>
            </w:r>
          </w:p>
          <w:p>
            <w:pPr>
              <w:spacing w:after="40"/>
            </w:pPr>
            <w:r>
              <w:rPr>
                <w:rFonts w:ascii="Calibri" w:hAnsi="Calibri" w:cs="Calibri" w:eastAsia="Calibri"/>
              </w:rPr>
              <w:t>Dashboard (Vercel) aur API (Cloud Run) alag domain par hain. App login cookie SameSite=None; Secure use karti hai taaki yeh cross-site chale. Chrome/Edge par theek chalta hai. Safari aur Brave kabhi third-party cookies rokte hain aur login baar-baar tootta hai.</w:t>
            </w:r>
          </w:p>
          <w:p>
            <w:pPr>
              <w:spacing w:after="40"/>
            </w:pPr>
            <w:r>
              <w:rPr>
                <w:rFonts w:ascii="Calibri" w:hAnsi="Calibri" w:cs="Calibri" w:eastAsia="Calibri"/>
              </w:rPr>
              <w:t>Pakka hal: baad me ek custom domain lo (jaise app.aapkadomain.com Vercel ke liye aur api.aapkadomain.com Cloud Run ke liye) taaki dono same site ban jayein.</w:t>
            </w:r>
          </w:p>
        </w:tc>
      </w:tr>
    </w:tbl>
    <w:p>
      <w:pPr>
        <w:spacing w:after="40"/>
      </w:pPr>
    </w:p>
    <w:p>
      <w:pPr>
        <w:pStyle w:val="Heading1"/>
      </w:pPr>
      <w:r>
        <w:t>11. GitHub Me Variables Daalna (Secrets Nahi)</w:t>
      </w:r>
    </w:p>
    <w:p>
      <w:r>
        <w:rPr>
          <w:rFonts w:ascii="Calibri" w:hAnsi="Calibri" w:cs="Calibri" w:eastAsia="Calibri"/>
        </w:rPr>
        <w:t>Is project ke deploy.yml me GitHub Secrets ki zaroorat nahi — Google se login Workload Identity se hota hai aur app ke secrets Secret Manager me hain. Sirf Variables chahiye.</w:t>
      </w:r>
    </w:p>
    <w:p>
      <w:r>
        <w:rPr>
          <w:rFonts w:ascii="Calibri" w:hAnsi="Calibri" w:cs="Calibri" w:eastAsia="Calibri"/>
        </w:rPr>
        <w:t>GitHub repo → Settings → left side 'Secrets and variables' → Actions → tab 'Variables' → 'New repository variable'. Yeh 12 variables banao (naam bilkul waise hi, capital letters me):</w:t>
      </w:r>
    </w:p>
    <w:tbl>
      <w:tblPr>
        <w:tblLayout w:type="fixed"/>
        <w:tblLook w:firstColumn="1" w:firstRow="1" w:lastColumn="0" w:lastRow="0" w:noHBand="0" w:noVBand="1" w:val="04A0"/>
        <w:tblW w:type="dxa" w:w="9900"/>
      </w:tblPr>
      <w:tblGrid>
        <w:gridCol w:w="2300"/>
        <w:gridCol w:w="4200"/>
        <w:gridCol w:w="3400"/>
      </w:tblGrid>
      <w:tr>
        <w:trPr>
          <w:tblHeader/>
        </w:trPr>
        <w:tc>
          <w:tcPr>
            <w:tcW w:type="dxa" w:w="23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Variable</w:t>
            </w:r>
          </w:p>
        </w:tc>
        <w:tc>
          <w:tcPr>
            <w:tcW w:type="dxa" w:w="42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Value (example)</w:t>
            </w:r>
          </w:p>
        </w:tc>
        <w:tc>
          <w:tcPr>
            <w:tcW w:type="dxa" w:w="3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Kahan se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GCP_PROJECT_ID</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support-agent-123456</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5.1 ka Project ID</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GCP_REGION</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asia-south1</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7</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GCP_ARTIFACT_REPO</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7.1</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GCP_WIF_PROVIDER</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projects/123456789/locations/global/workloadIdentityPools/github-pool/providers/github-provider</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8 ke aakhir me print hua</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GCP_DEPLOY_SA</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support-deployer@PROJECT_ID.iam.gserviceaccount.com</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8</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GCP_RUNTIME_SA</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support-runtime@PROJECT_ID.iam.gserviceaccount.com</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7</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GCP_SCHEDULER_SA</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support-scheduler@PROJECT_ID.iam.gserviceaccount.com</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7</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FRONTEND_URL</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https://support-agent.vercel.app</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10 step 5 (bina / ke)</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PUBLIC_BASE_URL</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https://support-agent-123456789.asia-south1.run.app</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Neeche ka box dekho</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MAIL_FROM</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support@aapkadomain.com</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 me verified sender email</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GRIEVANCE_EMAIL</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grievance@aapkadomain.com</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Customer ki privacy shikayat ka email (DPDP)</w:t>
            </w:r>
          </w:p>
        </w:tc>
      </w:tr>
      <w:tr>
        <w:tc>
          <w:tcPr>
            <w:tcW w:type="dxa" w:w="2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LLM_MODEL</w:t>
            </w:r>
          </w:p>
        </w:tc>
        <w:tc>
          <w:tcPr>
            <w:tcW w:type="dxa" w:w="42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claude-haiku-5-5</w:t>
            </w:r>
          </w:p>
        </w:tc>
        <w:tc>
          <w:tcPr>
            <w:tcW w:type="dxa" w:w="3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Anthropic model ka naam</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Cloud Run ka URL pehle se kaise pata:</w:t>
            </w:r>
          </w:p>
          <w:p>
            <w:pPr>
              <w:spacing w:after="40"/>
            </w:pPr>
            <w:r>
              <w:rPr>
                <w:rFonts w:ascii="Calibri" w:hAnsi="Calibri" w:cs="Calibri" w:eastAsia="Calibri"/>
              </w:rPr>
              <w:t>Cloud Run URL ka format hota hai  https://SERVICE-PROJECT_NUMBER.REGION.run.app  . Service ka naam `support-agent` hai, to PUBLIC_BASE_URL = https://support-agent-PROJECT_NUMBER.asia-south1.run.app (PROJECT_NUMBER Section 5.1 se).</w:t>
            </w:r>
          </w:p>
          <w:p>
            <w:pPr>
              <w:spacing w:after="40"/>
            </w:pPr>
            <w:r>
              <w:rPr>
                <w:rFonts w:ascii="Calibri" w:hAnsi="Calibri" w:cs="Calibri" w:eastAsia="Calibri"/>
              </w:rPr>
              <w:t>Section 12 ke baad Cloud Run service page par asli URL dekh kar milaan kar lo. Alag ho to variable sudhaar kar dobara deploy karo.</w:t>
            </w:r>
          </w:p>
          <w:p>
            <w:pPr>
              <w:spacing w:after="40"/>
            </w:pPr>
            <w:r>
              <w:rPr>
                <w:rFonts w:ascii="Calibri" w:hAnsi="Calibri" w:cs="Calibri" w:eastAsia="Calibri"/>
              </w:rPr>
              <w:t>PUBLIC_BASE_URL se WhatsApp aur calling ke webhook link banate hain, isliye yeh sahi hona zaroori hai.</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Brevo sender:</w:t>
            </w:r>
          </w:p>
          <w:p>
            <w:pPr>
              <w:spacing w:after="40"/>
            </w:pPr>
            <w:r>
              <w:rPr>
                <w:rFonts w:ascii="Calibri" w:hAnsi="Calibri" w:cs="Calibri" w:eastAsia="Calibri"/>
              </w:rPr>
              <w:t>Brevo → Senders, Domains &amp; Dedicated IPs → Senders → 'Add a sender'. Jo email MAIL_FROM me rakho, Brevo us par verification mail bhejta hai; verify kiye bina mail nahi jaayegi aur signup ka verification email atak jayega.</w:t>
            </w:r>
          </w:p>
        </w:tc>
      </w:tr>
    </w:tbl>
    <w:p>
      <w:pPr>
        <w:spacing w:after="40"/>
      </w:pPr>
    </w:p>
    <w:p>
      <w:pPr>
        <w:pStyle w:val="Heading1"/>
      </w:pPr>
      <w:r>
        <w:t>12. Pehla Deploy — 3 Steps Mein (Is Order Se)</w:t>
      </w:r>
    </w:p>
    <w:p>
      <w:pPr>
        <w:pStyle w:val="Heading2"/>
      </w:pPr>
      <w:r>
        <w:t>12.1 — Step A: Workflow Chalao</w:t>
      </w:r>
    </w:p>
    <w:p>
      <w:pPr>
        <w:ind w:left="200"/>
      </w:pPr>
      <w:r>
        <w:rPr>
          <w:rFonts w:ascii="Calibri" w:hAnsi="Calibri" w:cs="Calibri" w:eastAsia="Calibri"/>
          <w:b/>
          <w:color w:val="1F3864"/>
        </w:rPr>
        <w:t xml:space="preserve">Step 1: </w:t>
      </w:r>
      <w:r>
        <w:rPr>
          <w:rFonts w:ascii="Calibri" w:hAnsi="Calibri" w:cs="Calibri" w:eastAsia="Calibri"/>
        </w:rPr>
        <w:t>GitHub repo → Actions tab → left side `deploy` → 'Run workflow' (green button).</w:t>
      </w:r>
    </w:p>
    <w:p>
      <w:pPr>
        <w:ind w:left="200"/>
      </w:pPr>
      <w:r>
        <w:rPr>
          <w:rFonts w:ascii="Calibri" w:hAnsi="Calibri" w:cs="Calibri" w:eastAsia="Calibri"/>
          <w:b/>
          <w:color w:val="1F3864"/>
        </w:rPr>
        <w:t xml:space="preserve">Step 2: </w:t>
      </w:r>
      <w:r>
        <w:rPr>
          <w:rFonts w:ascii="Calibri" w:hAnsi="Calibri" w:cs="Calibri" w:eastAsia="Calibri"/>
        </w:rPr>
        <w:t>confirm: DEPLOY (bade akshar me). environment: production (ya staging; sirf label hai, APP_ENV me jata hai).</w:t>
      </w:r>
    </w:p>
    <w:p>
      <w:pPr>
        <w:ind w:left="200"/>
      </w:pPr>
      <w:r>
        <w:rPr>
          <w:rFonts w:ascii="Calibri" w:hAnsi="Calibri" w:cs="Calibri" w:eastAsia="Calibri"/>
          <w:b/>
          <w:color w:val="1F3864"/>
        </w:rPr>
        <w:t xml:space="preserve">Step 3: </w:t>
      </w:r>
      <w:r>
        <w:rPr>
          <w:rFonts w:ascii="Calibri" w:hAnsi="Calibri" w:cs="Calibri" w:eastAsia="Calibri"/>
        </w:rPr>
        <w:t>'Run workflow'. Jobs chalenge: guard → test aur frontend (saath me) → deploy. test me 10-15 minute lag sakte hain.</w:t>
      </w:r>
    </w:p>
    <w:p>
      <w:pPr>
        <w:ind w:left="200"/>
      </w:pPr>
      <w:r>
        <w:rPr>
          <w:rFonts w:ascii="Calibri" w:hAnsi="Calibri" w:cs="Calibri" w:eastAsia="Calibri"/>
          <w:b/>
          <w:color w:val="1F3864"/>
        </w:rPr>
        <w:t xml:space="preserve">Step 4: </w:t>
      </w:r>
      <w:r>
        <w:rPr>
          <w:rFonts w:ascii="Calibri" w:hAnsi="Calibri" w:cs="Calibri" w:eastAsia="Calibri"/>
        </w:rPr>
        <w:t>Sabhi jobs ke aage green tick aane tak ruko. Deploy job ke andar steps ek-ek karke chalenge: image build, migrate, API deploy, worker, scheduler, smoke.</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Order kyun zaroori hai:</w:t>
            </w:r>
          </w:p>
          <w:p>
            <w:pPr>
              <w:spacing w:after="40"/>
            </w:pPr>
            <w:r>
              <w:rPr>
                <w:rFonts w:ascii="Calibri" w:hAnsi="Calibri" w:cs="Calibri" w:eastAsia="Calibri"/>
              </w:rPr>
              <w:t>Is deploy se pehle Section 6.4 (database role), 7 (Cloud Shell setup), 8 (WIF), 9 (secrets), 11 (variables) ho chuke hone chahiye. Migration owner string se chalti hai, par API support_app role se jud kar /ready me RLS-safety check karti hai.</w:t>
            </w:r>
          </w:p>
          <w:p>
            <w:pPr>
              <w:spacing w:after="40"/>
            </w:pPr>
            <w:r>
              <w:rPr>
                <w:rFonts w:ascii="Calibri" w:hAnsi="Calibri" w:cs="Calibri" w:eastAsia="Calibri"/>
              </w:rPr>
              <w:t>Agar database-url me galti se owner wali string chali gayi, to smoke ka /ready 503 dega aur deploy apne aap purani revision par wapas jayega (pehli baar koi purani revision nahi hoti, to service fail rahegi — secret theek karke dobara chalao).</w:t>
            </w:r>
          </w:p>
        </w:tc>
      </w:tr>
    </w:tbl>
    <w:p>
      <w:pPr>
        <w:spacing w:after="40"/>
      </w:pPr>
    </w:p>
    <w:p>
      <w:pPr>
        <w:pStyle w:val="Heading2"/>
      </w:pPr>
      <w:r>
        <w:t>12.2 — Test Fail Ho Jaye To</w:t>
      </w:r>
    </w:p>
    <w:p>
      <w:r>
        <w:rPr>
          <w:rFonts w:ascii="Calibri" w:hAnsi="Calibri" w:cs="Calibri" w:eastAsia="Calibri"/>
        </w:rPr>
        <w:t>Test job red ho to us par click karo, jo step red hai (ruff / mypy / pytest / evals / pip-audit) uska log kholo. Deploy tab tak nahi chalega jab tak test pass na ho. pip-audit ya npm audit naye security advisory ki wajah se fail ho sakte hain (code ki galti nahi) — ise mujhe bhejo, package version badhani padegi.</w:t>
      </w:r>
    </w:p>
    <w:p>
      <w:pPr>
        <w:pStyle w:val="Heading2"/>
      </w:pPr>
      <w:r>
        <w:t>12.3 — Service Ka Asli URL</w:t>
      </w:r>
    </w:p>
    <w:p>
      <w:pPr>
        <w:ind w:left="200"/>
      </w:pPr>
      <w:r>
        <w:rPr>
          <w:rFonts w:ascii="Calibri" w:hAnsi="Calibri" w:cs="Calibri" w:eastAsia="Calibri"/>
          <w:b/>
          <w:color w:val="1F3864"/>
        </w:rPr>
        <w:t xml:space="preserve">Step 1: </w:t>
      </w:r>
      <w:r>
        <w:rPr>
          <w:rFonts w:ascii="Calibri" w:hAnsi="Calibri" w:cs="Calibri" w:eastAsia="Calibri"/>
        </w:rPr>
        <w:t>Google Cloud Console → Cloud Run → `support-agent` service. Upar URL dikhega.</w:t>
      </w:r>
    </w:p>
    <w:p>
      <w:pPr>
        <w:ind w:left="200"/>
      </w:pPr>
      <w:r>
        <w:rPr>
          <w:rFonts w:ascii="Calibri" w:hAnsi="Calibri" w:cs="Calibri" w:eastAsia="Calibri"/>
          <w:b/>
          <w:color w:val="1F3864"/>
        </w:rPr>
        <w:t xml:space="preserve">Step 2: </w:t>
      </w:r>
      <w:r>
        <w:rPr>
          <w:rFonts w:ascii="Calibri" w:hAnsi="Calibri" w:cs="Calibri" w:eastAsia="Calibri"/>
        </w:rPr>
        <w:t>Browser me URL/health kholo: {"status":"ok"} aana chahiye. URL/ready: {"status":"ready"} aana chahiye.</w:t>
      </w:r>
    </w:p>
    <w:p>
      <w:pPr>
        <w:ind w:left="200"/>
      </w:pPr>
      <w:r>
        <w:rPr>
          <w:rFonts w:ascii="Calibri" w:hAnsi="Calibri" w:cs="Calibri" w:eastAsia="Calibri"/>
          <w:b/>
          <w:color w:val="1F3864"/>
        </w:rPr>
        <w:t xml:space="preserve">Step 3: </w:t>
      </w:r>
      <w:r>
        <w:rPr>
          <w:rFonts w:ascii="Calibri" w:hAnsi="Calibri" w:cs="Calibri" w:eastAsia="Calibri"/>
        </w:rPr>
        <w:t>URL, PUBLIC_BASE_URL variable se milta hai ya nahi, dekh lo.</w:t>
      </w:r>
    </w:p>
    <w:p>
      <w:pPr>
        <w:pStyle w:val="Heading2"/>
      </w:pPr>
      <w:r>
        <w:t>12.4 — Step B: Frontend Ko Backend Se Jodo</w:t>
      </w:r>
    </w:p>
    <w:p>
      <w:pPr>
        <w:ind w:left="200"/>
      </w:pPr>
      <w:r>
        <w:rPr>
          <w:rFonts w:ascii="Calibri" w:hAnsi="Calibri" w:cs="Calibri" w:eastAsia="Calibri"/>
          <w:b/>
          <w:color w:val="1F3864"/>
        </w:rPr>
        <w:t xml:space="preserve">Step 1: </w:t>
      </w:r>
      <w:r>
        <w:rPr>
          <w:rFonts w:ascii="Calibri" w:hAnsi="Calibri" w:cs="Calibri" w:eastAsia="Calibri"/>
        </w:rPr>
        <w:t>Vercel → support-agent project → Settings → Environment Variables → Add: Name VITE_API_BASE_URL, Value = Cloud Run URL (bina trailing slash), Environments: Production (aur Preview).</w:t>
      </w:r>
    </w:p>
    <w:p>
      <w:pPr>
        <w:ind w:left="200"/>
      </w:pPr>
      <w:r>
        <w:rPr>
          <w:rFonts w:ascii="Calibri" w:hAnsi="Calibri" w:cs="Calibri" w:eastAsia="Calibri"/>
          <w:b/>
          <w:color w:val="1F3864"/>
        </w:rPr>
        <w:t xml:space="preserve">Step 2: </w:t>
      </w:r>
      <w:r>
        <w:rPr>
          <w:rFonts w:ascii="Calibri" w:hAnsi="Calibri" w:cs="Calibri" w:eastAsia="Calibri"/>
        </w:rPr>
        <w:t>Deployments tab → latest deployment ke 3-dot → 'Redeploy' (VITE_ wale variable build ke waqt lagte hain, isliye redeploy zaroori hai).</w:t>
      </w:r>
    </w:p>
    <w:p>
      <w:pPr>
        <w:ind w:left="200"/>
      </w:pPr>
      <w:r>
        <w:rPr>
          <w:rFonts w:ascii="Calibri" w:hAnsi="Calibri" w:cs="Calibri" w:eastAsia="Calibri"/>
          <w:b/>
          <w:color w:val="1F3864"/>
        </w:rPr>
        <w:t xml:space="preserve">Step 3: </w:t>
      </w:r>
      <w:r>
        <w:rPr>
          <w:rFonts w:ascii="Calibri" w:hAnsi="Calibri" w:cs="Calibri" w:eastAsia="Calibri"/>
        </w:rPr>
        <w:t>Dashboard kholo — login page aana chahiye. Browser console me CORS error aaye to FRONTEND_URL variable (Section 11) check karo.</w:t>
      </w:r>
    </w:p>
    <w:p>
      <w:pPr>
        <w:pStyle w:val="Heading2"/>
      </w:pPr>
      <w:r>
        <w:t>12.5 — Step C: Alert Policies (Recommended)</w:t>
      </w:r>
    </w:p>
    <w:p>
      <w:r>
        <w:rPr>
          <w:rFonts w:ascii="Calibri" w:hAnsi="Calibri" w:cs="Calibri" w:eastAsia="Calibri"/>
        </w:rPr>
        <w:t>Cloud Console → Monitoring → Alerting → 'Edit notification channels' → Email → apna email add karo. Channel ID note karo (gcloud beta monitoring channels list). Phir Cloud Shell me repo ka infra file lekar:</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cd ~/support-agent/infra/monitoring</w:t>
            </w:r>
          </w:p>
          <w:p>
            <w:pPr>
              <w:spacing w:after="0" w:line="252" w:lineRule="auto"/>
            </w:pPr>
            <w:r>
              <w:rPr>
                <w:rFonts w:ascii="Consolas" w:hAnsi="Consolas" w:cs="Consolas" w:eastAsia="Consolas"/>
                <w:sz w:val="19"/>
              </w:rPr>
              <w:t>csplit -z -s -f policy- alert-policies.yaml '/^---$/' '{*}'</w:t>
            </w:r>
          </w:p>
          <w:p>
            <w:pPr>
              <w:spacing w:after="0" w:line="252" w:lineRule="auto"/>
            </w:pPr>
            <w:r>
              <w:rPr>
                <w:rFonts w:ascii="Consolas" w:hAnsi="Consolas" w:cs="Consolas" w:eastAsia="Consolas"/>
                <w:sz w:val="19"/>
              </w:rPr>
              <w:t>for f in policy-*; do</w:t>
            </w:r>
          </w:p>
          <w:p>
            <w:pPr>
              <w:spacing w:after="0" w:line="252" w:lineRule="auto"/>
            </w:pPr>
            <w:r>
              <w:rPr>
                <w:rFonts w:ascii="Consolas" w:hAnsi="Consolas" w:cs="Consolas" w:eastAsia="Consolas"/>
                <w:sz w:val="19"/>
              </w:rPr>
              <w:t xml:space="preserve">  sed -i '/^---$/d' "$f"</w:t>
            </w:r>
          </w:p>
          <w:p>
            <w:pPr>
              <w:spacing w:after="0" w:line="252" w:lineRule="auto"/>
            </w:pPr>
            <w:r>
              <w:rPr>
                <w:rFonts w:ascii="Consolas" w:hAnsi="Consolas" w:cs="Consolas" w:eastAsia="Consolas"/>
                <w:sz w:val="19"/>
              </w:rPr>
              <w:t xml:space="preserve">  gcloud alpha monitoring policies create --policy-from-file="$f" \</w:t>
            </w:r>
          </w:p>
          <w:p>
            <w:pPr>
              <w:spacing w:after="0" w:line="252" w:lineRule="auto"/>
            </w:pPr>
            <w:r>
              <w:rPr>
                <w:rFonts w:ascii="Consolas" w:hAnsi="Consolas" w:cs="Consolas" w:eastAsia="Consolas"/>
                <w:sz w:val="19"/>
              </w:rPr>
              <w:t xml:space="preserve">    --notification-channels="projects/$PROJECT_ID/notificationChannels/CHANNEL_ID"</w:t>
            </w:r>
          </w:p>
          <w:p>
            <w:pPr>
              <w:spacing w:after="0" w:line="252" w:lineRule="auto"/>
            </w:pPr>
            <w:r>
              <w:rPr>
                <w:rFonts w:ascii="Consolas" w:hAnsi="Consolas" w:cs="Consolas" w:eastAsia="Consolas"/>
                <w:sz w:val="19"/>
              </w:rPr>
              <w:t>done</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4 policy bani hongi: API 5xx, worker job failed, worker silent, critical errors.</w:t>
      </w:r>
    </w:p>
    <w:p>
      <w:pPr>
        <w:pStyle w:val="Heading1"/>
      </w:pPr>
      <w:r>
        <w:t>13. Verify Karna — Sab Live Hai Ya Nahi</w:t>
      </w:r>
    </w:p>
    <w:tbl>
      <w:tblPr>
        <w:tblLayout w:type="fixed"/>
        <w:tblLook w:firstColumn="1" w:firstRow="1" w:lastColumn="0" w:lastRow="0" w:noHBand="0" w:noVBand="1" w:val="04A0"/>
        <w:tblW w:type="dxa" w:w="9900"/>
      </w:tblPr>
      <w:tblGrid>
        <w:gridCol w:w="2000"/>
        <w:gridCol w:w="4400"/>
        <w:gridCol w:w="3500"/>
      </w:tblGrid>
      <w:tr>
        <w:trPr>
          <w:tblHeader/>
        </w:trPr>
        <w:tc>
          <w:tcPr>
            <w:tcW w:type="dxa" w:w="20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Check</w:t>
            </w:r>
          </w:p>
        </w:tc>
        <w:tc>
          <w:tcPr>
            <w:tcW w:type="dxa" w:w="4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Kaise</w:t>
            </w:r>
          </w:p>
        </w:tc>
        <w:tc>
          <w:tcPr>
            <w:tcW w:type="dxa" w:w="35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Sahi result</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API zinda</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Browser: https://CLOUD-RUN-URL/health</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{"status":"ok"}</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DB + RLS safe</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Browser: https://CLOUD-RUN-URL/ready</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{"status":"ready"}. 503 matlab app owner/superuser role se jud rahi hai ya DB nahi mil raha (Section 18)</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 chali</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 Jobs → support-agent-migrate → Executions</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Last execution Succeeded</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Worker job</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 Jobs → support-agent-worker → Executions</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Har minute ek nayi execution, Succeeded</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Scheduler</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Scheduler → support-agent-worker-tick</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Status Enabled, Last run Success (OK)</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URL kholo</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Login page dikhe, browser console me red error nahi</w:t>
            </w:r>
          </w:p>
        </w:tc>
      </w:tr>
      <w:tr>
        <w:tc>
          <w:tcPr>
            <w:tcW w:type="dxa" w:w="2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Privacy page</w:t>
            </w:r>
          </w:p>
        </w:tc>
        <w:tc>
          <w:tcPr>
            <w:tcW w:type="dxa" w:w="4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https://CLOUD-RUN-URL/public/privacy-notice</w:t>
            </w:r>
          </w:p>
        </w:tc>
        <w:tc>
          <w:tcPr>
            <w:tcW w:type="dxa" w:w="35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200 (notice abhi draft ho sakta hai, Section 14)</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Pehli request dheemi kyun:</w:t>
            </w:r>
          </w:p>
          <w:p>
            <w:pPr>
              <w:spacing w:after="40"/>
            </w:pPr>
            <w:r>
              <w:rPr>
                <w:rFonts w:ascii="Calibri" w:hAnsi="Calibri" w:cs="Calibri" w:eastAsia="Calibri"/>
              </w:rPr>
              <w:t>API min-instances 0 par hai, to kuch der koi request na aaye to instance so jata hai. Pehli request me 3-10 second lag sakte hain (cold start). Calling agent ke liye yeh dheema hai — Section 16 me iska hal hai.</w:t>
            </w:r>
          </w:p>
        </w:tc>
      </w:tr>
    </w:tbl>
    <w:p>
      <w:pPr>
        <w:spacing w:after="40"/>
      </w:pPr>
    </w:p>
    <w:p>
      <w:pPr>
        <w:pStyle w:val="Heading1"/>
      </w:pPr>
      <w:r>
        <w:t>14. Pehli Baar Admin Setup Aur Zaroori Warning</w:t>
      </w:r>
    </w:p>
    <w:p>
      <w:pPr>
        <w:pStyle w:val="Heading2"/>
      </w:pPr>
      <w:r>
        <w:t>14.1 — Platform Admin Banana (Cloud Shell Se)</w:t>
      </w:r>
    </w:p>
    <w:p>
      <w:r>
        <w:rPr>
          <w:rFonts w:ascii="Calibri" w:hAnsi="Calibri" w:cs="Calibri" w:eastAsia="Calibri"/>
        </w:rPr>
        <w:t>Platform admin wo hai jo brands ko approve karta hai aur mode/autonomy badalta hai. Iske liye ek script hai jo Docker image me nahi hoti, isliye Cloud Shell se chalate hain. Python 3.13 chahiye, uske liye `uv` use karte hain (wo Python khud download kar leta hai).</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cd ~/support-agent/backend</w:t>
            </w:r>
          </w:p>
          <w:p>
            <w:pPr>
              <w:spacing w:after="0" w:line="252" w:lineRule="auto"/>
            </w:pPr>
            <w:r>
              <w:rPr>
                <w:rFonts w:ascii="Consolas" w:hAnsi="Consolas" w:cs="Consolas" w:eastAsia="Consolas"/>
                <w:sz w:val="19"/>
              </w:rPr>
              <w:t>pip install --user uv</w:t>
            </w:r>
          </w:p>
          <w:p>
            <w:pPr>
              <w:spacing w:after="0" w:line="252" w:lineRule="auto"/>
            </w:pPr>
            <w:r>
              <w:rPr>
                <w:rFonts w:ascii="Consolas" w:hAnsi="Consolas" w:cs="Consolas" w:eastAsia="Consolas"/>
                <w:sz w:val="19"/>
              </w:rPr>
              <w:t>export PATH="$HOME/.local/bin:$PATH"</w:t>
            </w:r>
          </w:p>
          <w:p>
            <w:pPr>
              <w:spacing w:after="0" w:line="252" w:lineRule="auto"/>
            </w:pPr>
            <w:r>
              <w:rPr>
                <w:rFonts w:ascii="Consolas" w:hAnsi="Consolas" w:cs="Consolas" w:eastAsia="Consolas"/>
                <w:sz w:val="19"/>
              </w:rPr>
              <w:t>uv venv --python 3.13 .venv</w:t>
            </w:r>
          </w:p>
          <w:p>
            <w:pPr>
              <w:spacing w:after="0" w:line="252" w:lineRule="auto"/>
            </w:pPr>
            <w:r>
              <w:rPr>
                <w:rFonts w:ascii="Consolas" w:hAnsi="Consolas" w:cs="Consolas" w:eastAsia="Consolas"/>
                <w:sz w:val="19"/>
              </w:rPr>
              <w:t>. .venv/bin/activate</w:t>
            </w:r>
          </w:p>
          <w:p>
            <w:pPr>
              <w:spacing w:after="0" w:line="252" w:lineRule="auto"/>
            </w:pPr>
            <w:r>
              <w:rPr>
                <w:rFonts w:ascii="Consolas" w:hAnsi="Consolas" w:cs="Consolas" w:eastAsia="Consolas"/>
                <w:sz w:val="19"/>
              </w:rPr>
              <w:t>uv pip install -c constraints.txt .</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export DATABASE_URL="PASTE_MIGRATION_DATABASE_URL"</w:t>
            </w:r>
          </w:p>
          <w:p>
            <w:pPr>
              <w:spacing w:after="0" w:line="252" w:lineRule="auto"/>
            </w:pPr>
            <w:r>
              <w:rPr>
                <w:rFonts w:ascii="Consolas" w:hAnsi="Consolas" w:cs="Consolas" w:eastAsia="Consolas"/>
                <w:sz w:val="19"/>
              </w:rPr>
              <w:t>export ADMIN_EMAIL="aapka@email.com"</w:t>
            </w:r>
          </w:p>
          <w:p>
            <w:pPr>
              <w:spacing w:after="0" w:line="252" w:lineRule="auto"/>
            </w:pPr>
            <w:r>
              <w:rPr>
                <w:rFonts w:ascii="Consolas" w:hAnsi="Consolas" w:cs="Consolas" w:eastAsia="Consolas"/>
                <w:sz w:val="19"/>
              </w:rPr>
              <w:t>export ADMIN_NAME="Aapka Naam"</w:t>
            </w:r>
          </w:p>
          <w:p>
            <w:pPr>
              <w:spacing w:after="0" w:line="252" w:lineRule="auto"/>
            </w:pPr>
            <w:r>
              <w:rPr>
                <w:rFonts w:ascii="Consolas" w:hAnsi="Consolas" w:cs="Consolas" w:eastAsia="Consolas"/>
                <w:sz w:val="19"/>
              </w:rPr>
              <w:t>export ADMIN_PASSWORD="kam se kam 10 akshar ka strong password"</w:t>
            </w:r>
          </w:p>
          <w:p>
            <w:pPr>
              <w:spacing w:after="0" w:line="252" w:lineRule="auto"/>
            </w:pPr>
            <w:r>
              <w:rPr>
                <w:rFonts w:ascii="Consolas" w:hAnsi="Consolas" w:cs="Consolas" w:eastAsia="Consolas"/>
                <w:sz w:val="19"/>
              </w:rPr>
              <w:t>python -m scripts.seed_admin</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Koi error na aaye to admin ban gaya. Yahan owner (direct) string isliye use ho rahi hai ki yeh ek baar ka admin kaam hai. Kaam ke baad Cloud Shell history me password reh sakta hai: `history -c` chalao.</w:t>
      </w:r>
    </w:p>
    <w:p>
      <w:pPr>
        <w:pStyle w:val="Heading2"/>
      </w:pPr>
      <w:r>
        <w:t>14.2 — Admin Ka MFA (Pehli Baar, Cloud Shell Se)</w:t>
      </w:r>
    </w:p>
    <w:p>
      <w:r>
        <w:rPr>
          <w:rFonts w:ascii="Calibri" w:hAnsi="Calibri" w:cs="Calibri" w:eastAsia="Calibri"/>
        </w:rPr>
        <w:t>Platform admin ke liye MFA zaroori hai: MFA ke bina login ho jata hai par admin ke saare pages "E-AUTH-005" dete hain. Dashboard ka Security page abhi sirf brand users ke liye khulta hai, isliye pehli baar admin ka MFA API se lagate hain (yeh sirf ek baar ka kaam hai). API ka URL = Cloud Run service URL.</w:t>
      </w:r>
    </w:p>
    <w:p>
      <w:pPr>
        <w:ind w:left="200"/>
      </w:pPr>
      <w:r>
        <w:rPr>
          <w:rFonts w:ascii="Calibri" w:hAnsi="Calibri" w:cs="Calibri" w:eastAsia="Calibri"/>
          <w:b/>
          <w:color w:val="1F3864"/>
        </w:rPr>
        <w:t xml:space="preserve">Step 1: </w:t>
      </w:r>
      <w:r>
        <w:rPr>
          <w:rFonts w:ascii="Calibri" w:hAnsi="Calibri" w:cs="Calibri" w:eastAsia="Calibri"/>
        </w:rPr>
        <w:t>Cloud Shell me login karke token lo: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API="https://CLOUD-RUN-URL"</w:t>
            </w:r>
          </w:p>
          <w:p>
            <w:pPr>
              <w:spacing w:after="0" w:line="252" w:lineRule="auto"/>
            </w:pPr>
            <w:r>
              <w:rPr>
                <w:rFonts w:ascii="Consolas" w:hAnsi="Consolas" w:cs="Consolas" w:eastAsia="Consolas"/>
                <w:sz w:val="19"/>
              </w:rPr>
              <w:t>LOGIN=$(curl -s -X POST "$API/admin/auth/login" -H "Content-Type: application/json" \</w:t>
            </w:r>
          </w:p>
          <w:p>
            <w:pPr>
              <w:spacing w:after="0" w:line="252" w:lineRule="auto"/>
            </w:pPr>
            <w:r>
              <w:rPr>
                <w:rFonts w:ascii="Consolas" w:hAnsi="Consolas" w:cs="Consolas" w:eastAsia="Consolas"/>
                <w:sz w:val="19"/>
              </w:rPr>
              <w:t xml:space="preserve">  -d '{"email":"aapka@email.com","password":"ADMIN_PASSWORD"}')</w:t>
            </w:r>
          </w:p>
          <w:p>
            <w:pPr>
              <w:spacing w:after="0" w:line="252" w:lineRule="auto"/>
            </w:pPr>
            <w:r>
              <w:rPr>
                <w:rFonts w:ascii="Consolas" w:hAnsi="Consolas" w:cs="Consolas" w:eastAsia="Consolas"/>
                <w:sz w:val="19"/>
              </w:rPr>
              <w:t>TOKEN=$(echo "$LOGIN" | python3 -c "import sys,json; print(json.load(sys.stdin)['access_token'])")</w:t>
            </w:r>
          </w:p>
          <w:p>
            <w:pPr>
              <w:spacing w:after="0" w:line="252" w:lineRule="auto"/>
            </w:pPr>
            <w:r>
              <w:rPr>
                <w:rFonts w:ascii="Consolas" w:hAnsi="Consolas" w:cs="Consolas" w:eastAsia="Consolas"/>
                <w:sz w:val="19"/>
              </w:rPr>
              <w:t>curl -s -X POST "$API/auth/mfa/setup" -H "Authorization: Bearer $TOKEN"</w:t>
            </w:r>
          </w:p>
          <w:p>
            <w:pPr>
              <w:spacing w:after="0" w:line="252" w:lineRule="auto"/>
            </w:pPr>
            <w:r>
              <w:rPr>
                <w:rFonts w:ascii="Consolas" w:hAnsi="Consolas" w:cs="Consolas" w:eastAsia="Consolas"/>
                <w:sz w:val="19"/>
              </w:rPr>
              <w:t xml:space="preserve">        </w:t>
            </w:r>
          </w:p>
        </w:tc>
      </w:tr>
    </w:tbl>
    <w:p>
      <w:pPr>
        <w:spacing w:after="40"/>
      </w:pPr>
    </w:p>
    <w:p>
      <w:pPr>
        <w:ind w:left="200"/>
      </w:pPr>
      <w:r>
        <w:rPr>
          <w:rFonts w:ascii="Calibri" w:hAnsi="Calibri" w:cs="Calibri" w:eastAsia="Calibri"/>
          <w:b/>
          <w:color w:val="1F3864"/>
        </w:rPr>
        <w:t xml:space="preserve">Step 2: </w:t>
      </w:r>
      <w:r>
        <w:rPr>
          <w:rFonts w:ascii="Calibri" w:hAnsi="Calibri" w:cs="Calibri" w:eastAsia="Calibri"/>
        </w:rPr>
        <w:t>Output me `secret` aur `otpauth_uri` aayega. Phone me Google Authenticator / Authy kholo → '+' → 'Enter a setup key' → account ka naam kuch bhi, key = `secret` wali value → Add. App 6 akshar ka code dikhayega.</w:t>
      </w:r>
    </w:p>
    <w:p>
      <w:pPr>
        <w:ind w:left="200"/>
      </w:pPr>
      <w:r>
        <w:rPr>
          <w:rFonts w:ascii="Calibri" w:hAnsi="Calibri" w:cs="Calibri" w:eastAsia="Calibri"/>
          <w:b/>
          <w:color w:val="1F3864"/>
        </w:rPr>
        <w:t xml:space="preserve">Step 3: </w:t>
      </w:r>
      <w:r>
        <w:rPr>
          <w:rFonts w:ascii="Calibri" w:hAnsi="Calibri" w:cs="Calibri" w:eastAsia="Calibri"/>
        </w:rPr>
        <w:t>Wo 6 akshar ka code yahan daalkar confirm karo (code 30 second me badalta hai, taaza wala daalo):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curl -s -X POST "$API/auth/mfa/confirm" -H "Authorization: Bearer $TOKEN" \</w:t>
            </w:r>
          </w:p>
          <w:p>
            <w:pPr>
              <w:spacing w:after="0" w:line="252" w:lineRule="auto"/>
            </w:pPr>
            <w:r>
              <w:rPr>
                <w:rFonts w:ascii="Consolas" w:hAnsi="Consolas" w:cs="Consolas" w:eastAsia="Consolas"/>
                <w:sz w:val="19"/>
              </w:rPr>
              <w:t xml:space="preserve">  -H "Content-Type: application/json" -d '{"code":"123456"}'</w:t>
            </w:r>
          </w:p>
          <w:p>
            <w:pPr>
              <w:spacing w:after="0" w:line="252" w:lineRule="auto"/>
            </w:pPr>
            <w:r>
              <w:rPr>
                <w:rFonts w:ascii="Consolas" w:hAnsi="Consolas" w:cs="Consolas" w:eastAsia="Consolas"/>
                <w:sz w:val="19"/>
              </w:rPr>
              <w:t xml:space="preserve">        </w:t>
            </w:r>
          </w:p>
        </w:tc>
      </w:tr>
    </w:tbl>
    <w:p>
      <w:pPr>
        <w:spacing w:after="40"/>
      </w:pPr>
    </w:p>
    <w:p>
      <w:pPr>
        <w:ind w:left="200"/>
      </w:pPr>
      <w:r>
        <w:rPr>
          <w:rFonts w:ascii="Calibri" w:hAnsi="Calibri" w:cs="Calibri" w:eastAsia="Calibri"/>
          <w:b/>
          <w:color w:val="1F3864"/>
        </w:rPr>
        <w:t xml:space="preserve">Step 4: </w:t>
      </w:r>
      <w:r>
        <w:rPr>
          <w:rFonts w:ascii="Calibri" w:hAnsi="Calibri" w:cs="Calibri" w:eastAsia="Calibri"/>
        </w:rPr>
        <w:t>Output me 10 `recovery_codes` aayenge. Inhe password manager me surakshit rakho — phone kho jaye to yahi raasta hai.</w:t>
      </w:r>
    </w:p>
    <w:p>
      <w:pPr>
        <w:ind w:left="200"/>
      </w:pPr>
      <w:r>
        <w:rPr>
          <w:rFonts w:ascii="Calibri" w:hAnsi="Calibri" w:cs="Calibri" w:eastAsia="Calibri"/>
          <w:b/>
          <w:color w:val="1F3864"/>
        </w:rPr>
        <w:t xml:space="preserve">Step 5: </w:t>
      </w:r>
      <w:r>
        <w:rPr>
          <w:rFonts w:ascii="Calibri" w:hAnsi="Calibri" w:cs="Calibri" w:eastAsia="Calibri"/>
        </w:rPr>
        <w:t>Ab Vercel URL/admin/login kholo → email + password → ab MFA code maangega → authenticator ka code daalo → Admin → Tenants khul jayega.</w:t>
      </w:r>
    </w:p>
    <w:p>
      <w:r>
        <w:rPr>
          <w:rFonts w:ascii="Calibri" w:hAnsi="Calibri" w:cs="Calibri" w:eastAsia="Calibri"/>
        </w:rPr>
        <w:t>Cloud Shell me `history -c` chalao taaki password terminal history me na rahe.</w:t>
      </w:r>
    </w:p>
    <w:p>
      <w:pPr>
        <w:pStyle w:val="Heading2"/>
      </w:pPr>
      <w:r>
        <w:t>14.3 — Jo Abhi Verify Nahi Hua (Auto Se Pehle Padho)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Production me abhi kya chalega aur kya nahi:</w:t>
            </w:r>
          </w:p>
          <w:p>
            <w:pPr>
              <w:spacing w:after="40"/>
            </w:pPr>
            <w:r>
              <w:rPr>
                <w:rFonts w:ascii="Calibri" w:hAnsi="Calibri" w:cs="Calibri" w:eastAsia="Calibri"/>
                <w:b/>
              </w:rPr>
              <w:t>Padhne wale kaam chalenge:</w:t>
            </w:r>
            <w:r>
              <w:rPr>
                <w:rFonts w:ascii="Calibri" w:hAnsi="Calibri" w:cs="Calibri" w:eastAsia="Calibri"/>
              </w:rPr>
              <w:t xml:space="preserve"> order status, tracking, policy ka jawab, handoff (insaan ko dena), calling agent ka status flow. Shopify ka read client code me hai, par uske asli fields (delivery date, refund transactions, dispute tags) asli store par check nahi hue.</w:t>
            </w:r>
          </w:p>
          <w:p>
            <w:pPr>
              <w:spacing w:after="40"/>
            </w:pPr>
            <w:r>
              <w:rPr>
                <w:rFonts w:ascii="Calibri" w:hAnsi="Calibri" w:cs="Calibri" w:eastAsia="Calibri"/>
                <w:b/>
              </w:rPr>
              <w:t>Shopify par likhne wale kaam (cancel, address badalna, exchange, refund) abhi asli me nahi chalenge.</w:t>
            </w:r>
            <w:r>
              <w:rPr>
                <w:rFonts w:ascii="Calibri" w:hAnsi="Calibri" w:cs="Calibri" w:eastAsia="Calibri"/>
              </w:rPr>
              <w:t xml:space="preserve"> Code me asli Shopify writer abhi connected nahi hai (default `DisabledShopifyWriter` har write par "not verified" error deta hai). Isliye in char tools ko `off` ya `approval` hi rakho; `auto` kabhi chalu mat karo. Asli writer Shopify API verify karke alag part me banana padega.</w:t>
            </w:r>
          </w:p>
          <w:p>
            <w:pPr>
              <w:spacing w:after="40"/>
            </w:pPr>
            <w:r>
              <w:rPr>
                <w:rFonts w:ascii="Calibri" w:hAnsi="Calibri" w:cs="Calibri" w:eastAsia="Calibri"/>
                <w:b/>
              </w:rPr>
              <w:t>Gupshup:</w:t>
            </w:r>
            <w:r>
              <w:rPr>
                <w:rFonts w:ascii="Calibri" w:hAnsi="Calibri" w:cs="Calibri" w:eastAsia="Calibri"/>
              </w:rPr>
              <w:t xml:space="preserve"> inbound callback ka asli shape aur send API asli account par check nahi hua. Pehle shadow mode me ek test number se try karo.</w:t>
            </w:r>
          </w:p>
          <w:p>
            <w:pPr>
              <w:spacing w:after="40"/>
            </w:pPr>
            <w:r>
              <w:rPr>
                <w:rFonts w:ascii="Calibri" w:hAnsi="Calibri" w:cs="Calibri" w:eastAsia="Calibri"/>
                <w:b/>
              </w:rPr>
              <w:t xml:space="preserve">Gmail: Google OAuth consent screen 'Publish' hona aur CASA security assessment pass hona abhi baaki hai. Tab tak Testing mode (100 test users, token 7 din) chalega. Asli Gmail send/receive abhi verify nahi hua.</w:t>
            </w:r>
          </w:p>
          <w:p>
            <w:pPr>
              <w:spacing w:after="40"/>
            </w:pPr>
            <w:r>
              <w:rPr>
                <w:rFonts w:ascii="Calibri" w:hAnsi="Calibri" w:cs="Calibri" w:eastAsia="Calibri"/>
                <w:b/>
              </w:rPr>
              <w:t>LLM accuracy:</w:t>
            </w:r>
            <w:r>
              <w:rPr>
                <w:rFonts w:ascii="Calibri" w:hAnsi="Calibri" w:cs="Calibri" w:eastAsia="Calibri"/>
              </w:rPr>
              <w:t xml:space="preserve"> abhi sirf nakli LLM se test hui hai. Asli key ke saath `python -m app.evals.run --llm` chalakar accuracy dekho (target 90% se upar, complaint recall 95%).</w:t>
            </w:r>
          </w:p>
          <w:p>
            <w:pPr>
              <w:spacing w:after="40"/>
            </w:pPr>
            <w:r>
              <w:rPr>
                <w:rFonts w:ascii="Calibri" w:hAnsi="Calibri" w:cs="Calibri" w:eastAsia="Calibri"/>
                <w:b/>
              </w:rPr>
              <w:t>Calling provider:</w:t>
            </w:r>
            <w:r>
              <w:rPr>
                <w:rFonts w:ascii="Calibri" w:hAnsi="Calibri" w:cs="Calibri" w:eastAsia="Calibri"/>
              </w:rPr>
              <w:t xml:space="preserve"> Exotel/Knowlarity/Twilio ka asli payload mapping aur Hindi bolne-sunne ki quality verify nahi hui. Section 16 dekho.</w:t>
            </w:r>
          </w:p>
          <w:p>
            <w:pPr>
              <w:spacing w:after="40"/>
            </w:pPr>
            <w:r>
              <w:rPr>
                <w:rFonts w:ascii="Calibri" w:hAnsi="Calibri" w:cs="Calibri" w:eastAsia="Calibri"/>
                <w:b/>
              </w:rPr>
              <w:t>Legal:</w:t>
            </w:r>
            <w:r>
              <w:rPr>
                <w:rFonts w:ascii="Calibri" w:hAnsi="Calibri" w:cs="Calibri" w:eastAsia="Calibri"/>
              </w:rPr>
              <w:t xml:space="preserve"> privacy notice aur terms ki legal review ke baad hi NOTICE_PUBLISHED=true karo. LLM provider ki data terms docs/LLM_PROVIDER_TERMS.md me hain.</w:t>
            </w:r>
          </w:p>
          <w:p>
            <w:pPr>
              <w:spacing w:after="40"/>
            </w:pPr>
            <w:r>
              <w:rPr>
                <w:rFonts w:ascii="Calibri" w:hAnsi="Calibri" w:cs="Calibri" w:eastAsia="Calibri"/>
                <w:b/>
              </w:rPr>
              <w:t>API docs:</w:t>
            </w:r>
            <w:r>
              <w:rPr>
                <w:rFonts w:ascii="Calibri" w:hAnsi="Calibri" w:cs="Calibri" w:eastAsia="Calibri"/>
              </w:rPr>
              <w:t xml:space="preserve"> code me /docs aur /openapi.json production me band nahi kiye gaye. Isse API ka naksha dikhta hai, kisi ka data nahi. Chahein to baad me band karwa lena.</w:t>
            </w:r>
          </w:p>
          <w:p>
            <w:pPr>
              <w:spacing w:after="40"/>
            </w:pPr>
            <w:r>
              <w:rPr>
                <w:rFonts w:ascii="Calibri" w:hAnsi="Calibri" w:cs="Calibri" w:eastAsia="Calibri"/>
              </w:rPr>
              <w:t>Poori list: repo ki DECISIONS.md me "VERIFY" wali lines.</w:t>
            </w:r>
          </w:p>
        </w:tc>
      </w:tr>
    </w:tbl>
    <w:p>
      <w:pPr>
        <w:spacing w:after="40"/>
      </w:pPr>
    </w:p>
    <w:p>
      <w:pPr>
        <w:pStyle w:val="Heading2"/>
      </w:pPr>
      <w:r>
        <w:t>14.4 — NOTICE_PUBLISHED (Privacy Notice Chalu Karna)</w:t>
      </w:r>
    </w:p>
    <w:p>
      <w:r>
        <w:rPr>
          <w:rFonts w:ascii="Calibri" w:hAnsi="Calibri" w:cs="Calibri" w:eastAsia="Calibri"/>
        </w:rPr>
        <w:t>Legal review ho jaye to .github/workflows/deploy.yml me COMMON_ENV ki line me ek item jodo: `NOTICE_PUBLISHED=true`. File ko GitHub me pencil icon se edit karo (poori line ke end me comma ke saath), commit karo aur deploy dobara chalao. Review se pehle ise chalu mat karo.</w:t>
      </w:r>
    </w:p>
    <w:p>
      <w:pPr>
        <w:pStyle w:val="Heading1"/>
      </w:pPr>
      <w:r>
        <w:t>15. Naya Brand (Client) Onboard Karne Ka Flow</w:t>
      </w:r>
    </w:p>
    <w:tbl>
      <w:tblPr>
        <w:tblLayout w:type="fixed"/>
        <w:tblLook w:firstColumn="1" w:firstRow="1" w:lastColumn="0" w:lastRow="0" w:noHBand="0" w:noVBand="1" w:val="04A0"/>
        <w:tblW w:type="dxa" w:w="9900"/>
      </w:tblPr>
      <w:tblGrid>
        <w:gridCol w:w="700"/>
        <w:gridCol w:w="1800"/>
        <w:gridCol w:w="7400"/>
      </w:tblGrid>
      <w:tr>
        <w:trPr>
          <w:tblHeader/>
        </w:trPr>
        <w:tc>
          <w:tcPr>
            <w:tcW w:type="dxa" w:w="7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Step</w:t>
            </w:r>
          </w:p>
        </w:tc>
        <w:tc>
          <w:tcPr>
            <w:tcW w:type="dxa" w:w="18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Kaun</w:t>
            </w:r>
          </w:p>
        </w:tc>
        <w:tc>
          <w:tcPr>
            <w:tcW w:type="dxa" w:w="7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Kya</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1</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URL/signup → brand ka naam, email, password → verification email (Brevo se) → link par click → login</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2</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Login par "abhi approve nahi hua" (/pending) dikhega</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3</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Platform admin</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Admin → Tenants (/admin/tenants) → brand ke aage 'Approve'. Reason maangega</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4</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Setup (/onboarding) checklist: Shopify, WhatsApp (Gupshup), Courier (optional), Policy publish</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5</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Notifications (/settings/notifications): handoff ka email aur WhatsApp alert number</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6</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Dashboard par Mode: Shadow dikhega (agent jawab sirf andar banata hai, customer ko nahi bhejta)</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7</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Review (/review): shadow jawabon ko 'sahi / galat' mark karo (kam se kam 20, 90% sahi)</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8</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Platform admin</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Admin → Tenants → mode Shadow se Draft (aap approve karke bhejte hain) ya Auto. Reason zaroori. Shadow review kam ho to app mana kar degi</w:t>
            </w:r>
          </w:p>
        </w:tc>
      </w:tr>
      <w:tr>
        <w:tc>
          <w:tcPr>
            <w:tcW w:type="dxa" w:w="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9</w:t>
            </w:r>
          </w:p>
        </w:tc>
        <w:tc>
          <w:tcPr>
            <w:tcW w:type="dxa" w:w="1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owner</w:t>
            </w:r>
          </w:p>
        </w:tc>
        <w:tc>
          <w:tcPr>
            <w:tcW w:type="dxa" w:w="7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Autonomy (/settings/autonomy): pehli baar "V2 par jayein", phir har kaam ke liye off / approval. `auto` sirf admin chalu kar sakta hai</w:t>
            </w:r>
          </w:p>
        </w:tc>
      </w:tr>
    </w:tbl>
    <w:p>
      <w:pPr>
        <w:spacing w:after="40"/>
      </w:pPr>
    </w:p>
    <w:p>
      <w:pPr>
        <w:pStyle w:val="Heading2"/>
      </w:pPr>
      <w:r>
        <w:t>15.1 — Shopify Jodna (Setup page)</w:t>
      </w:r>
    </w:p>
    <w:p>
      <w:pPr>
        <w:ind w:left="200"/>
      </w:pPr>
      <w:r>
        <w:rPr>
          <w:rFonts w:ascii="Calibri" w:hAnsi="Calibri" w:cs="Calibri" w:eastAsia="Calibri"/>
          <w:b/>
          <w:color w:val="1F3864"/>
        </w:rPr>
        <w:t xml:space="preserve">Step 1: </w:t>
      </w:r>
      <w:r>
        <w:rPr>
          <w:rFonts w:ascii="Calibri" w:hAnsi="Calibri" w:cs="Calibri" w:eastAsia="Calibri"/>
        </w:rPr>
        <w:t>Shopify admin me custom app banao jiska Admin API access token mile. Scopes: orders aur customers padhne ke (read_orders, read_customers). Menu ka naam Shopify badalta rehta hai — Shopify help me "custom app Admin API access token" dekho.</w:t>
      </w:r>
    </w:p>
    <w:p>
      <w:pPr>
        <w:ind w:left="200"/>
      </w:pPr>
      <w:r>
        <w:rPr>
          <w:rFonts w:ascii="Calibri" w:hAnsi="Calibri" w:cs="Calibri" w:eastAsia="Calibri"/>
          <w:b/>
          <w:color w:val="1F3864"/>
        </w:rPr>
        <w:t xml:space="preserve">Step 2: </w:t>
      </w:r>
      <w:r>
        <w:rPr>
          <w:rFonts w:ascii="Calibri" w:hAnsi="Calibri" w:cs="Calibri" w:eastAsia="Calibri"/>
        </w:rPr>
        <w:t>Dashboard → Setup → Shopify: Shop domain (xyz.myshopify.com) aur Access token daalo → Save → 'Test karein'.</w:t>
      </w:r>
    </w:p>
    <w:p>
      <w:pPr>
        <w:ind w:left="200"/>
      </w:pPr>
      <w:r>
        <w:rPr>
          <w:rFonts w:ascii="Calibri" w:hAnsi="Calibri" w:cs="Calibri" w:eastAsia="Calibri"/>
          <w:b/>
          <w:color w:val="1F3864"/>
        </w:rPr>
        <w:t xml:space="preserve">Step 3: </w:t>
      </w:r>
      <w:r>
        <w:rPr>
          <w:rFonts w:ascii="Calibri" w:hAnsi="Calibri" w:cs="Calibri" w:eastAsia="Calibri"/>
        </w:rPr>
        <w:t>Token save ke baad dobara nahi dikhta (write-only). Badalna ho to naya token save karo.</w:t>
      </w:r>
    </w:p>
    <w:p>
      <w:pPr>
        <w:pStyle w:val="Heading2"/>
      </w:pPr>
      <w:r>
        <w:t>15.2 — WhatsApp (Gupshup) Jodna</w:t>
      </w:r>
    </w:p>
    <w:p>
      <w:pPr>
        <w:ind w:left="200"/>
      </w:pPr>
      <w:r>
        <w:rPr>
          <w:rFonts w:ascii="Calibri" w:hAnsi="Calibri" w:cs="Calibri" w:eastAsia="Calibri"/>
          <w:b/>
          <w:color w:val="1F3864"/>
        </w:rPr>
        <w:t xml:space="preserve">Step 1: </w:t>
      </w:r>
      <w:r>
        <w:rPr>
          <w:rFonts w:ascii="Calibri" w:hAnsi="Calibri" w:cs="Calibri" w:eastAsia="Calibri"/>
        </w:rPr>
        <w:t>Dashboard → Setup → Gupshup: userid, password, WhatsApp number (country code ke saath, bina +, jaise 919876543210) aur app name daalo → Save.</w:t>
      </w:r>
    </w:p>
    <w:p>
      <w:pPr>
        <w:ind w:left="200"/>
      </w:pPr>
      <w:r>
        <w:rPr>
          <w:rFonts w:ascii="Calibri" w:hAnsi="Calibri" w:cs="Calibri" w:eastAsia="Calibri"/>
          <w:b/>
          <w:color w:val="1F3864"/>
        </w:rPr>
        <w:t xml:space="preserve">Step 2: </w:t>
      </w:r>
      <w:r>
        <w:rPr>
          <w:rFonts w:ascii="Calibri" w:hAnsi="Calibri" w:cs="Calibri" w:eastAsia="Calibri"/>
        </w:rPr>
        <w:t xml:space="preserve">Save ke baad ek </w:t>
      </w:r>
      <w:r>
        <w:rPr>
          <w:rFonts w:ascii="Calibri" w:hAnsi="Calibri" w:cs="Calibri" w:eastAsia="Calibri"/>
          <w:b/>
        </w:rPr>
        <w:t>Webhook URL</w:t>
      </w:r>
      <w:r>
        <w:rPr>
          <w:rFonts w:ascii="Calibri" w:hAnsi="Calibri" w:cs="Calibri" w:eastAsia="Calibri"/>
        </w:rPr>
        <w:t xml:space="preserve"> dikhega — yeh sirf ek baar dikhta hai. Turant copy karo.</w:t>
      </w:r>
    </w:p>
    <w:p>
      <w:pPr>
        <w:ind w:left="200"/>
      </w:pPr>
      <w:r>
        <w:rPr>
          <w:rFonts w:ascii="Calibri" w:hAnsi="Calibri" w:cs="Calibri" w:eastAsia="Calibri"/>
          <w:b/>
          <w:color w:val="1F3864"/>
        </w:rPr>
        <w:t xml:space="preserve">Step 3: </w:t>
      </w:r>
      <w:r>
        <w:rPr>
          <w:rFonts w:ascii="Calibri" w:hAnsi="Calibri" w:cs="Calibri" w:eastAsia="Calibri"/>
        </w:rPr>
        <w:t>Gupshup console me apne app ki callback/webhook URL wali setting me yeh URL paste karo. (Gupshup ke menu ka sahi naam aur inbound payload ka asli shape verify nahi hua; agar customer ka message yahan tak na pahunche to Section 18 dekho.)</w:t>
      </w:r>
    </w:p>
    <w:p>
      <w:pPr>
        <w:ind w:left="200"/>
      </w:pPr>
      <w:r>
        <w:rPr>
          <w:rFonts w:ascii="Calibri" w:hAnsi="Calibri" w:cs="Calibri" w:eastAsia="Calibri"/>
          <w:b/>
          <w:color w:val="1F3864"/>
        </w:rPr>
        <w:t xml:space="preserve">Step 4: </w:t>
      </w:r>
      <w:r>
        <w:rPr>
          <w:rFonts w:ascii="Calibri" w:hAnsi="Calibri" w:cs="Calibri" w:eastAsia="Calibri"/>
        </w:rPr>
        <w:t>'Test karein' dabao. Phir kisi test phone se apne WhatsApp number par message bhejo. Shadow mode me customer ko jawab nahi jata; dashboard ke Conversations me agent ka banaya jawab dikhega.</w:t>
      </w:r>
    </w:p>
    <w:p>
      <w:r>
        <w:rPr>
          <w:rFonts w:ascii="Calibri" w:hAnsi="Calibri" w:cs="Calibri" w:eastAsia="Calibri"/>
        </w:rPr>
        <w:t>Webhook URL kho gaya to Gupshup settings dobara save karo — naya token banta hai, purana URL band ho jata hai.</w:t>
      </w:r>
    </w:p>
    <w:p>
      <w:pPr>
        <w:pStyle w:val="Heading2"/>
      </w:pPr>
      <w:r>
        <w:t>15.3 — Email (Gmail) — Optional</w:t>
      </w:r>
    </w:p>
    <w:p>
      <w:r>
        <w:rPr>
          <w:rFonts w:ascii="Calibri" w:hAnsi="Calibri" w:cs="Calibri" w:eastAsia="Calibri"/>
        </w:rPr>
        <w:t xml:space="preserve">Email channel ke liye pehle Google OAuth client banao (Section 15.3A). Phir client apne dashboard se apna Gmail connect karega (Section 15.3B). Neeche wala command sirf fallback hai, dashboard se connect na ho paye tabhi use karo.</w:t>
      </w:r>
    </w:p>
    <w:p>
      <w:pPr>
        <w:pStyle w:val="Heading2"/>
      </w:pPr>
      <w:r>
        <w:t xml:space="preserve">15.3A — Google OAuth Client (Admin, Ek Baar)</w:t>
      </w:r>
    </w:p>
    <w:p>
      <w:pPr>
        <w:ind w:left="200"/>
      </w:pPr>
      <w:r>
        <w:rPr>
          <w:rFonts w:ascii="Calibri" w:hAnsi="Calibri" w:cs="Calibri" w:eastAsia="Calibri"/>
          <w:b/>
          <w:color w:val="1F3864"/>
        </w:rPr>
        <w:t xml:space="preserve">Step 1: Google Cloud Console → APIs &amp; Services → Library → 'Gmail API' → Enable.</w:t>
      </w:r>
    </w:p>
    <w:p>
      <w:pPr>
        <w:ind w:left="200"/>
      </w:pPr>
      <w:r>
        <w:rPr>
          <w:rFonts w:ascii="Calibri" w:hAnsi="Calibri" w:cs="Calibri" w:eastAsia="Calibri"/>
          <w:b/>
          <w:color w:val="1F3864"/>
        </w:rPr>
        <w:t xml:space="preserve">Step 2: APIs &amp; Services → OAuth consent screen → User type 'External'. App name, support email aur developer email bharo. Privacy policy URL aur Homepage URL (public) daalo, aur apna domain 'Authorized domains' me add karo.</w:t>
      </w:r>
    </w:p>
    <w:p>
      <w:pPr>
        <w:ind w:left="200"/>
      </w:pPr>
      <w:r>
        <w:rPr>
          <w:rFonts w:ascii="Calibri" w:hAnsi="Calibri" w:cs="Calibri" w:eastAsia="Calibri"/>
          <w:b/>
          <w:color w:val="1F3864"/>
        </w:rPr>
        <w:t xml:space="preserve">Step 3: Scopes me ye dono add karo: https://www.googleapis.com/auth/gmail.readonly aur https://www.googleapis.com/auth/gmail.send. Har scope ka justification likho.</w:t>
      </w:r>
    </w:p>
    <w:p>
      <w:pPr>
        <w:ind w:left="200"/>
      </w:pPr>
      <w:r>
        <w:rPr>
          <w:rFonts w:ascii="Calibri" w:hAnsi="Calibri" w:cs="Calibri" w:eastAsia="Calibri"/>
          <w:b/>
          <w:color w:val="1F3864"/>
        </w:rPr>
        <w:t xml:space="preserve">Step 4: Credentials → 'Create Credentials' → 'OAuth client ID' → Application type 'Web application'. 'Authorized redirect URIs' me exact ye daalo: PUBLIC_BASE_URL + /integrations/gmail/callback (jaise https://support-agent-PROJECT_NUMBER.asia-south1.run.app/integrations/gmail/callback). Ek bhi character alag hua to Google 'redirect_uri_mismatch' error dega.</w:t>
      </w:r>
    </w:p>
    <w:p>
      <w:pPr>
        <w:ind w:left="200"/>
      </w:pPr>
      <w:r>
        <w:rPr>
          <w:rFonts w:ascii="Calibri" w:hAnsi="Calibri" w:cs="Calibri" w:eastAsia="Calibri"/>
          <w:b/>
          <w:color w:val="1F3864"/>
        </w:rPr>
        <w:t xml:space="preserve">Step 5: Client ID aur Client Secret ko Secret Manager me naya version daalo (Cloud Shell me; PASTE_... ki jagah asli values):</w:t>
      </w:r>
    </w:p>
    <w:p>
      <w:pPr>
        <w:ind w:left="200"/>
      </w:pPr>
      <w:r>
        <w:rPr>
          <w:rFonts w:ascii="Calibri" w:hAnsi="Calibri" w:cs="Calibri" w:eastAsia="Calibri"/>
          <w:b/>
          <w:color w:val="1F3864"/>
        </w:rPr>
        <w:t xml:space="preserve">echo -n "PASTE_GOOGLE_CLIENT_ID" | gcloud secrets versions add google-client-id --data-file=-</w:t>
      </w:r>
    </w:p>
    <w:p>
      <w:pPr>
        <w:ind w:left="200"/>
      </w:pPr>
      <w:r>
        <w:rPr>
          <w:rFonts w:ascii="Calibri" w:hAnsi="Calibri" w:cs="Calibri" w:eastAsia="Calibri"/>
          <w:b/>
          <w:color w:val="1F3864"/>
        </w:rPr>
        <w:t xml:space="preserve">echo -n "PASTE_GOOGLE_CLIENT_SECRET" | gcloud secrets versions add google-client-secret --data-file=-</w:t>
      </w:r>
    </w:p>
    <w:p>
      <w:pPr>
        <w:ind w:left="200"/>
      </w:pPr>
      <w:r>
        <w:rPr>
          <w:rFonts w:ascii="Calibri" w:hAnsi="Calibri" w:cs="Calibri" w:eastAsia="Calibri"/>
          <w:b/>
          <w:color w:val="1F3864"/>
        </w:rPr>
        <w:t xml:space="preserve">Step 6: GitHub → Actions → 'deploy' → Run workflow → confirm box me DEPLOY likho. Secrets 'latest' version se jud te hain, isliye naya version is deploy ke baad lagega.</w:t>
      </w:r>
    </w:p>
    <w:p>
      <w:pPr>
        <w:ind w:left="200"/>
      </w:pPr>
      <w:r>
        <w:rPr>
          <w:rFonts w:ascii="Calibri" w:hAnsi="Calibri" w:cs="Calibri" w:eastAsia="Calibri"/>
          <w:b/>
          <w:color w:val="1F3864"/>
        </w:rPr>
        <w:t xml:space="preserve">Testing mode ki limits (publish hone tak): sirf 'Test users' me added Gmail IDs login kar sakti hain (max 100), aur refresh token 7 din me expire hota hai. Production ke liye consent screen 'Publish' karna hoga, jiske liye Google verification aur CASA security assessment lagta hai (Section 14.3 dekho).</w:t>
      </w:r>
    </w:p>
    <w:p>
      <w:pPr>
        <w:pStyle w:val="Heading2"/>
      </w:pPr>
      <w:r>
        <w:t xml:space="preserve">15.3B — Client Ka Gmail Connect (Dashboard Se)</w:t>
      </w:r>
    </w:p>
    <w:p>
      <w:pPr>
        <w:ind w:left="200"/>
      </w:pPr>
      <w:r>
        <w:rPr>
          <w:rFonts w:ascii="Calibri" w:hAnsi="Calibri" w:cs="Calibri" w:eastAsia="Calibri"/>
          <w:b/>
          <w:color w:val="1F3864"/>
        </w:rPr>
        <w:t xml:space="preserve">Step 1: Dashboard → Integrations → Gmail → 'Connect Gmail' dabao.</w:t>
      </w:r>
    </w:p>
    <w:p>
      <w:pPr>
        <w:ind w:left="200"/>
      </w:pPr>
      <w:r>
        <w:rPr>
          <w:rFonts w:ascii="Calibri" w:hAnsi="Calibri" w:cs="Calibri" w:eastAsia="Calibri"/>
          <w:b/>
          <w:color w:val="1F3864"/>
        </w:rPr>
        <w:t xml:space="preserve">Step 2: Google ka login aur permission screen khulegi. Client apna Gmail chune aur 'Allow' dabaye.</w:t>
      </w:r>
    </w:p>
    <w:p>
      <w:pPr>
        <w:ind w:left="200"/>
      </w:pPr>
      <w:r>
        <w:rPr>
          <w:rFonts w:ascii="Calibri" w:hAnsi="Calibri" w:cs="Calibri" w:eastAsia="Calibri"/>
          <w:b/>
          <w:color w:val="1F3864"/>
        </w:rPr>
        <w:t xml:space="preserve">Step 3: Wapas dashboard par 'Connected as ...' dikhega. Ab agent us Gmail se emails padhega aur reply karega.</w:t>
      </w:r>
    </w:p>
    <w:p>
      <w:pPr>
        <w:ind w:left="200"/>
      </w:pPr>
      <w:r>
        <w:rPr>
          <w:rFonts w:ascii="Calibri" w:hAnsi="Calibri" w:cs="Calibri" w:eastAsia="Calibri"/>
          <w:b/>
          <w:color w:val="1F3864"/>
        </w:rPr>
        <w:t xml:space="preserve">Auto renew: access token har run par apne aap naya banta hai, isliye client ko roz kuch nahi karna. Client ko sirf tab dobara connect karna padta hai jab Google refresh token revoke kare (jaise password badalna, access hatana, ya Testing mode ki 7 din wali limit).</w:t>
      </w:r>
    </w:p>
    <w:p>
      <w:pPr>
        <w:ind w:left="200"/>
      </w:pPr>
      <w:r>
        <w:rPr>
          <w:rFonts w:ascii="Calibri" w:hAnsi="Calibri" w:cs="Calibri" w:eastAsia="Calibri"/>
          <w:b/>
          <w:color w:val="1F3864"/>
        </w:rPr>
        <w:t xml:space="preserve">Gmail toot jaye to owner ke Notifications me 'Gmail reconnect karna zaroori hai' aata hai. Integrations me jaakar 'Reconnect Gmail' dabao.</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cd ~/support-agent/backend &amp;&amp; . .venv/bin/activate</w:t>
            </w:r>
          </w:p>
          <w:p>
            <w:pPr>
              <w:spacing w:after="0" w:line="252" w:lineRule="auto"/>
            </w:pPr>
            <w:r>
              <w:rPr>
                <w:rFonts w:ascii="Consolas" w:hAnsi="Consolas" w:cs="Consolas" w:eastAsia="Consolas"/>
                <w:sz w:val="19"/>
              </w:rPr>
              <w:t>export DATABASE_URL="PASTE_MIGRATION_DATABASE_URL"</w:t>
            </w:r>
          </w:p>
          <w:p>
            <w:pPr>
              <w:spacing w:after="0" w:line="252" w:lineRule="auto"/>
            </w:pPr>
            <w:r>
              <w:rPr>
                <w:rFonts w:ascii="Consolas" w:hAnsi="Consolas" w:cs="Consolas" w:eastAsia="Consolas"/>
                <w:sz w:val="19"/>
              </w:rPr>
              <w:t>export ENCRYPTION_KEY="PASTE_ENCRYPTION_KEY"</w:t>
            </w:r>
          </w:p>
          <w:p>
            <w:pPr>
              <w:spacing w:after="0" w:line="252" w:lineRule="auto"/>
            </w:pPr>
            <w:r>
              <w:rPr>
                <w:rFonts w:ascii="Consolas" w:hAnsi="Consolas" w:cs="Consolas" w:eastAsia="Consolas"/>
                <w:sz w:val="19"/>
              </w:rPr>
              <w:t>export TENANT_SLUG="brand-ka-slug"</w:t>
            </w:r>
          </w:p>
          <w:p>
            <w:pPr>
              <w:spacing w:after="0" w:line="252" w:lineRule="auto"/>
            </w:pPr>
            <w:r>
              <w:rPr>
                <w:rFonts w:ascii="Consolas" w:hAnsi="Consolas" w:cs="Consolas" w:eastAsia="Consolas"/>
                <w:sz w:val="19"/>
              </w:rPr>
              <w:t>export GMAIL_ADDRESS="support@brand.com"</w:t>
            </w:r>
          </w:p>
          <w:p>
            <w:pPr>
              <w:spacing w:after="0" w:line="252" w:lineRule="auto"/>
            </w:pPr>
            <w:r>
              <w:rPr>
                <w:rFonts w:ascii="Consolas" w:hAnsi="Consolas" w:cs="Consolas" w:eastAsia="Consolas"/>
                <w:sz w:val="19"/>
              </w:rPr>
              <w:t>export GMAIL_REFRESH_TOKEN="PASTE_REFRESH_TOKEN"</w:t>
            </w:r>
          </w:p>
          <w:p>
            <w:pPr>
              <w:spacing w:after="0" w:line="252" w:lineRule="auto"/>
            </w:pPr>
            <w:r>
              <w:rPr>
                <w:rFonts w:ascii="Consolas" w:hAnsi="Consolas" w:cs="Consolas" w:eastAsia="Consolas"/>
                <w:sz w:val="19"/>
              </w:rPr>
              <w:t>python -m scripts.connect_gmail</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Brand ka slug Admin → Tenants me dikhta hai. Gmail ka asli send/receive bhi abhi verify nahi hua.</w:t>
      </w:r>
    </w:p>
    <w:p>
      <w:pPr>
        <w:pStyle w:val="Heading2"/>
      </w:pPr>
      <w:r>
        <w:t>15.4 — Policy</w:t>
      </w:r>
    </w:p>
    <w:p>
      <w:r>
        <w:rPr>
          <w:rFonts w:ascii="Calibri" w:hAnsi="Calibri" w:cs="Calibri" w:eastAsia="Calibri"/>
        </w:rPr>
        <w:t>Policy page (/settings/policy) me return window, final-sale tags, office hours, handoff SLA jaise niyam brand ke hisaab se bharo aur publish karo. Kisi bhi V1/voice kaam ke liye Autonomy page par V2 policy honi zaroori hai.</w:t>
      </w:r>
    </w:p>
    <w:p>
      <w:pPr>
        <w:pStyle w:val="Heading1"/>
      </w:pPr>
      <w:r>
        <w:t>16. Calling Agent Lagana (Phone Par Customer Se Baat)</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Calling agent kab bolta hai:</w:t>
            </w:r>
          </w:p>
          <w:p>
            <w:pPr>
              <w:spacing w:after="40"/>
            </w:pPr>
            <w:r>
              <w:rPr>
                <w:rFonts w:ascii="Calibri" w:hAnsi="Calibri" w:cs="Calibri" w:eastAsia="Calibri"/>
              </w:rPr>
              <w:t>Brand ka mode `auto` ho, agent paused na ho aur policy V2 ho — tabhi agent khud bolta hai. Warna call seedha team ko transfer (office hours me) ya callback par jata hai.</w:t>
            </w:r>
          </w:p>
          <w:p>
            <w:pPr>
              <w:spacing w:after="40"/>
            </w:pPr>
            <w:r>
              <w:rPr>
                <w:rFonts w:ascii="Calibri" w:hAnsi="Calibri" w:cs="Calibri" w:eastAsia="Calibri"/>
              </w:rPr>
              <w:t>Voice par refund aur exchange kabhi apne aap nahi hote (approval), address badalna insaan ko jata hai. Cancel customer ke saaf "haan" ke baad hi hota hai.</w:t>
            </w:r>
          </w:p>
        </w:tc>
      </w:tr>
    </w:tbl>
    <w:p>
      <w:pPr>
        <w:spacing w:after="40"/>
      </w:pPr>
    </w:p>
    <w:p>
      <w:pPr>
        <w:pStyle w:val="Heading2"/>
      </w:pPr>
      <w:r>
        <w:t>16.1 — Dashboard Me Number Daalo</w:t>
      </w:r>
    </w:p>
    <w:p>
      <w:pPr>
        <w:ind w:left="200"/>
      </w:pPr>
      <w:r>
        <w:rPr>
          <w:rFonts w:ascii="Calibri" w:hAnsi="Calibri" w:cs="Calibri" w:eastAsia="Calibri"/>
          <w:b/>
          <w:color w:val="1F3864"/>
        </w:rPr>
        <w:t xml:space="preserve">Step 1: </w:t>
      </w:r>
      <w:r>
        <w:rPr>
          <w:rFonts w:ascii="Calibri" w:hAnsi="Calibri" w:cs="Calibri" w:eastAsia="Calibri"/>
        </w:rPr>
        <w:t>Owner login → left menu 'Calling' (/settings/voice).</w:t>
      </w:r>
    </w:p>
    <w:p>
      <w:pPr>
        <w:ind w:left="200"/>
      </w:pPr>
      <w:r>
        <w:rPr>
          <w:rFonts w:ascii="Calibri" w:hAnsi="Calibri" w:cs="Calibri" w:eastAsia="Calibri"/>
          <w:b/>
          <w:color w:val="1F3864"/>
        </w:rPr>
        <w:t xml:space="preserve">Step 2: </w:t>
      </w:r>
      <w:r>
        <w:rPr>
          <w:rFonts w:ascii="Calibri" w:hAnsi="Calibri" w:cs="Calibri" w:eastAsia="Calibri"/>
        </w:rPr>
        <w:t>Calling number: wo number jis par customer call karta hai (+911140000000 jaisa, + ke saath). Team ka number: live transfer ke liye (optional). Provider: abhi `generic` rakho.</w:t>
      </w:r>
    </w:p>
    <w:p>
      <w:pPr>
        <w:ind w:left="200"/>
      </w:pPr>
      <w:r>
        <w:rPr>
          <w:rFonts w:ascii="Calibri" w:hAnsi="Calibri" w:cs="Calibri" w:eastAsia="Calibri"/>
          <w:b/>
          <w:color w:val="1F3864"/>
        </w:rPr>
        <w:t xml:space="preserve">Step 3: </w:t>
      </w:r>
      <w:r>
        <w:rPr>
          <w:rFonts w:ascii="Calibri" w:hAnsi="Calibri" w:cs="Calibri" w:eastAsia="Calibri"/>
        </w:rPr>
        <w:t xml:space="preserve">'Calling agent chalu' tick karke Save. </w:t>
      </w:r>
      <w:r>
        <w:rPr>
          <w:rFonts w:ascii="Calibri" w:hAnsi="Calibri" w:cs="Calibri" w:eastAsia="Calibri"/>
          <w:b/>
        </w:rPr>
        <w:t>Webhook URL ek baar dikhega</w:t>
      </w:r>
      <w:r>
        <w:rPr>
          <w:rFonts w:ascii="Calibri" w:hAnsi="Calibri" w:cs="Calibri" w:eastAsia="Calibri"/>
        </w:rPr>
        <w:t xml:space="preserve"> — copy karo.</w:t>
      </w:r>
    </w:p>
    <w:p>
      <w:pPr>
        <w:pStyle w:val="Heading2"/>
      </w:pPr>
      <w:r>
        <w:t>16.2 — Bina Provider Ke Test (Cloud Shell Se)</w:t>
      </w:r>
    </w:p>
    <w:p>
      <w:r>
        <w:rPr>
          <w:rFonts w:ascii="Calibri" w:hAnsi="Calibri" w:cs="Calibri" w:eastAsia="Calibri"/>
        </w:rPr>
        <w:t>Asli telephony provider jodne se pehle webhook ko curl se test kar sakte ho. WEBHOOK_URL ki jagah copy kiya URL, aur +91... ki jagah apne number likho ("to" wahi hona chahiye jo Calling number me daala):</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2F2F2"/>
            <w:tcMar>
              <w:top w:type="dxa" w:w="80"/>
              <w:left w:type="dxa" w:w="120"/>
              <w:bottom w:type="dxa" w:w="80"/>
              <w:right w:type="dxa" w:w="120"/>
            </w:tcMar>
          </w:tcPr>
          <w:p>
            <w:pPr>
              <w:spacing w:after="0" w:line="252" w:lineRule="auto"/>
            </w:pPr>
            <w:r>
              <w:rPr>
                <w:rFonts w:ascii="Consolas" w:hAnsi="Consolas" w:cs="Consolas" w:eastAsia="Consolas"/>
                <w:sz w:val="19"/>
              </w:rPr>
              <w:t>URL="WEBHOOK_URL"</w:t>
            </w:r>
          </w:p>
          <w:p>
            <w:pPr>
              <w:spacing w:after="0" w:line="252" w:lineRule="auto"/>
            </w:pPr>
            <w:r>
              <w:rPr>
                <w:rFonts w:ascii="Consolas" w:hAnsi="Consolas" w:cs="Consolas" w:eastAsia="Consolas"/>
                <w:sz w:val="19"/>
              </w:rPr>
              <w:t>curl -s -X POST "$URL" -H "Content-Type: application/json" \</w:t>
            </w:r>
          </w:p>
          <w:p>
            <w:pPr>
              <w:spacing w:after="0" w:line="252" w:lineRule="auto"/>
            </w:pPr>
            <w:r>
              <w:rPr>
                <w:rFonts w:ascii="Consolas" w:hAnsi="Consolas" w:cs="Consolas" w:eastAsia="Consolas"/>
                <w:sz w:val="19"/>
              </w:rPr>
              <w:t xml:space="preserve">  -d '{"event":"start","call_id":"T-1","from":"+919876543210","to":"+911140000000"}'</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curl -s -X POST "$URL" -H "Content-Type: application/json" \</w:t>
            </w:r>
          </w:p>
          <w:p>
            <w:pPr>
              <w:spacing w:after="0" w:line="252" w:lineRule="auto"/>
            </w:pPr>
            <w:r>
              <w:rPr>
                <w:rFonts w:ascii="Consolas" w:hAnsi="Consolas" w:cs="Consolas" w:eastAsia="Consolas"/>
                <w:sz w:val="19"/>
              </w:rPr>
              <w:t xml:space="preserve">  -d '{"event":"turn","call_id":"T-1","from":"+919876543210","to":"+911140000000","speech":"mera order 1001 kahan hai","confidence":0.93,"turn_id":"u-1"}'</w:t>
            </w:r>
          </w:p>
          <w:p>
            <w:pPr>
              <w:spacing w:after="0" w:line="252" w:lineRule="auto"/>
            </w:pPr>
            <w:r>
              <w:rPr>
                <w:rFonts w:ascii="Consolas" w:hAnsi="Consolas" w:cs="Consolas" w:eastAsia="Consolas"/>
                <w:sz w:val="19"/>
              </w:rPr>
              <w:t xml:space="preserve"> </w:t>
            </w:r>
          </w:p>
          <w:p>
            <w:pPr>
              <w:spacing w:after="0" w:line="252" w:lineRule="auto"/>
            </w:pPr>
            <w:r>
              <w:rPr>
                <w:rFonts w:ascii="Consolas" w:hAnsi="Consolas" w:cs="Consolas" w:eastAsia="Consolas"/>
                <w:sz w:val="19"/>
              </w:rPr>
              <w:t>curl -s -X POST "$URL" -H "Content-Type: application/json" \</w:t>
            </w:r>
          </w:p>
          <w:p>
            <w:pPr>
              <w:spacing w:after="0" w:line="252" w:lineRule="auto"/>
            </w:pPr>
            <w:r>
              <w:rPr>
                <w:rFonts w:ascii="Consolas" w:hAnsi="Consolas" w:cs="Consolas" w:eastAsia="Consolas"/>
                <w:sz w:val="19"/>
              </w:rPr>
              <w:t xml:space="preserve">  -d '{"event":"end","call_id":"T-1","from":"+919876543210","to":"+911140000000","reason":"caller_hangup"}'</w:t>
            </w:r>
          </w:p>
          <w:p>
            <w:pPr>
              <w:spacing w:after="0" w:line="252" w:lineRule="auto"/>
            </w:pPr>
            <w:r>
              <w:rPr>
                <w:rFonts w:ascii="Consolas" w:hAnsi="Consolas" w:cs="Consolas" w:eastAsia="Consolas"/>
                <w:sz w:val="19"/>
              </w:rPr>
              <w:t xml:space="preserve">        </w:t>
            </w:r>
          </w:p>
        </w:tc>
      </w:tr>
    </w:tbl>
    <w:p>
      <w:pPr>
        <w:spacing w:after="40"/>
      </w:pPr>
    </w:p>
    <w:p>
      <w:r>
        <w:rPr>
          <w:rFonts w:ascii="Calibri" w:hAnsi="Calibri" w:cs="Calibri" w:eastAsia="Calibri"/>
        </w:rPr>
        <w:t>Jawab JSON me aata hai: `say` (jo bolna hai), `action` (continue / transfer / hangup), `transfer_to`, `barge_in`, `briefing`. Dashboard ke Calling page par call aur transcript dikhega.</w:t>
      </w:r>
    </w:p>
    <w:p>
      <w:pPr>
        <w:pStyle w:val="Heading2"/>
      </w:pPr>
      <w:r>
        <w:t>16.3 — Asli Provider Jodna</w:t>
      </w:r>
    </w:p>
    <w:p>
      <w:r>
        <w:rPr>
          <w:rFonts w:ascii="Calibri" w:hAnsi="Calibri" w:cs="Calibri" w:eastAsia="Calibri"/>
        </w:rPr>
        <w:t>Telephony provider (Exotel, Knowlarity, Twilio...) ko aisa call flow banana hota hai:</w:t>
      </w:r>
    </w:p>
    <w:p>
      <w:pPr>
        <w:pStyle w:val="ListParagraph"/>
        <w:spacing w:after="40"/>
        <w:ind w:left="440" w:hanging="220"/>
      </w:pPr>
      <w:r>
        <w:rPr>
          <w:rFonts w:ascii="Calibri" w:hAnsi="Calibri" w:cs="Calibri" w:eastAsia="Calibri"/>
        </w:rPr>
        <w:t xml:space="preserve">•  Call aate hi webhook URL par `start` event POST kare, aur jawab ka `say` text-to-speech se bole.</w:t>
      </w:r>
    </w:p>
    <w:p>
      <w:pPr>
        <w:pStyle w:val="ListParagraph"/>
        <w:spacing w:after="40"/>
        <w:ind w:left="440" w:hanging="220"/>
      </w:pPr>
      <w:r>
        <w:rPr>
          <w:rFonts w:ascii="Calibri" w:hAnsi="Calibri" w:cs="Calibri" w:eastAsia="Calibri"/>
        </w:rPr>
        <w:t xml:space="preserve">•  Customer jab bole, speech-to-text (Hindi/Hinglish) karke `turn` event POST kare (speech, confidence, ek unique turn_id ke saath), aur `say` bole.</w:t>
      </w:r>
    </w:p>
    <w:p>
      <w:pPr>
        <w:pStyle w:val="ListParagraph"/>
        <w:spacing w:after="40"/>
        <w:ind w:left="440" w:hanging="220"/>
      </w:pPr>
      <w:r>
        <w:rPr>
          <w:rFonts w:ascii="Calibri" w:hAnsi="Calibri" w:cs="Calibri" w:eastAsia="Calibri"/>
        </w:rPr>
        <w:t xml:space="preserve">•  `action` = `transfer` ho to `transfer_to` number par dial kare; `hangup` ho to call kaate.</w:t>
      </w:r>
    </w:p>
    <w:p>
      <w:pPr>
        <w:pStyle w:val="ListParagraph"/>
        <w:spacing w:after="40"/>
        <w:ind w:left="440" w:hanging="220"/>
      </w:pPr>
      <w:r>
        <w:rPr>
          <w:rFonts w:ascii="Calibri" w:hAnsi="Calibri" w:cs="Calibri" w:eastAsia="Calibri"/>
        </w:rPr>
        <w:t xml:space="preserve">•  Call khatam par `end` event bheje. Transfer lag na paye (no_answer, busy, failed) to `end` me wahi reason bheje — tab agent urgent alert deta hai.</w:t>
      </w:r>
    </w:p>
    <w:p>
      <w:pPr>
        <w:pStyle w:val="ListParagraph"/>
        <w:spacing w:after="40"/>
        <w:ind w:left="440" w:hanging="220"/>
      </w:pPr>
      <w:r>
        <w:rPr>
          <w:rFonts w:ascii="Calibri" w:hAnsi="Calibri" w:cs="Calibri" w:eastAsia="Calibri"/>
        </w:rPr>
        <w:t xml:space="preserve">•  `barge_in` false ho to jawab poora bolne de (shuruaat ka AI/transcript notice).</w:t>
      </w:r>
    </w:p>
    <w:p>
      <w:r>
        <w:rPr>
          <w:rFonts w:ascii="Calibri" w:hAnsi="Calibri" w:cs="Calibri" w:eastAsia="Calibri"/>
        </w:rPr>
        <w:t>Provider ka payload alag shape ka ho to `backend/app/voice/providers.py` me ek adapter class (parse + render) jodni padti hai. Abhi do adapter hain: `generic` (upar ka JSON) aur sirf test ke liye `fake_ivr`. Asli provider ka adapter, signature check aur DTMF/transfer ka syntax provider ke docs padh kar verify karna baaki hai.</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Calling ke liye production setting:</w:t>
            </w:r>
          </w:p>
          <w:p>
            <w:pPr>
              <w:spacing w:after="40"/>
            </w:pPr>
            <w:r>
              <w:rPr>
                <w:rFonts w:ascii="Calibri" w:hAnsi="Calibri" w:cs="Calibri" w:eastAsia="Calibri"/>
              </w:rPr>
              <w:t>Call par jawab 2 second ke andar chahiye. Cloud Run ka cold start isse tod sakta hai. Calling chalu karne par `--min-instances 1` karna behtar hai (thoda kharcha badhega): deploy.yml me API deploy wale step me `--min-instances 0` ko `--min-instances 1` karke dobara deploy karo.</w:t>
            </w:r>
          </w:p>
          <w:p>
            <w:pPr>
              <w:spacing w:after="40"/>
            </w:pPr>
            <w:r>
              <w:rPr>
                <w:rFonts w:ascii="Calibri" w:hAnsi="Calibri" w:cs="Calibri" w:eastAsia="Calibri"/>
              </w:rPr>
              <w:t>Calling page par stats (average jawab ms, dheemi baatein) dikhte hain. Dheemi baatein badhein to LLM provider aur DB check karo.</w:t>
            </w:r>
          </w:p>
          <w:p>
            <w:pPr>
              <w:spacing w:after="40"/>
            </w:pPr>
            <w:r>
              <w:rPr>
                <w:rFonts w:ascii="Calibri" w:hAnsi="Calibri" w:cs="Calibri" w:eastAsia="Calibri"/>
              </w:rPr>
              <w:t>Call ke baad summary WhatsApp par tabhi jati hai jab customer ne pichle 24 ghante me WhatsApp kiya ho; warna skip.</w:t>
            </w:r>
          </w:p>
          <w:p>
            <w:pPr>
              <w:spacing w:after="40"/>
            </w:pPr>
            <w:r>
              <w:rPr>
                <w:rFonts w:ascii="Calibri" w:hAnsi="Calibri" w:cs="Calibri" w:eastAsia="Calibri"/>
              </w:rPr>
              <w:t>Call recording / TRAI-DLT ke niyam aur customer ko call par notice ki kanooni jaanch zaroori hai. Agent greeting me AI hone aur transcript save hone ka notice bolta hai; audio store nahi hota.</w:t>
            </w:r>
          </w:p>
        </w:tc>
      </w:tr>
    </w:tbl>
    <w:p>
      <w:pPr>
        <w:spacing w:after="40"/>
      </w:pPr>
    </w:p>
    <w:p>
      <w:pPr>
        <w:pStyle w:val="Heading1"/>
      </w:pPr>
      <w:r>
        <w:t>17. Background Jobs, Update, Redeploy Aur Rollback</w:t>
      </w:r>
    </w:p>
    <w:p>
      <w:pPr>
        <w:pStyle w:val="Heading2"/>
      </w:pPr>
      <w:r>
        <w:t>17.1 — Background Jobs Kaise Chalte Hain</w:t>
      </w:r>
    </w:p>
    <w:tbl>
      <w:tblPr>
        <w:tblLayout w:type="fixed"/>
        <w:tblLook w:firstColumn="1" w:firstRow="1" w:lastColumn="0" w:lastRow="0" w:noHBand="0" w:noVBand="1" w:val="04A0"/>
        <w:tblW w:type="dxa" w:w="9900"/>
      </w:tblPr>
      <w:tblGrid>
        <w:gridCol w:w="2600"/>
        <w:gridCol w:w="2700"/>
        <w:gridCol w:w="4600"/>
      </w:tblGrid>
      <w:tr>
        <w:trPr>
          <w:tblHeader/>
        </w:trPr>
        <w:tc>
          <w:tcPr>
            <w:tcW w:type="dxa" w:w="26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Cheez</w:t>
            </w:r>
          </w:p>
        </w:tc>
        <w:tc>
          <w:tcPr>
            <w:tcW w:type="dxa" w:w="27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Kitni der mein</w:t>
            </w:r>
          </w:p>
        </w:tc>
        <w:tc>
          <w:tcPr>
            <w:tcW w:type="dxa" w:w="46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Kaam</w:t>
            </w:r>
          </w:p>
        </w:tc>
      </w:tr>
      <w:tr>
        <w:tc>
          <w:tcPr>
            <w:tcW w:type="dxa" w:w="2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Scheduler → worker job</w:t>
            </w:r>
          </w:p>
        </w:tc>
        <w:tc>
          <w:tcPr>
            <w:tcW w:type="dxa" w:w="2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Har minute</w:t>
            </w:r>
          </w:p>
        </w:tc>
        <w:tc>
          <w:tcPr>
            <w:tcW w:type="dxa" w:w="4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python -m app.worker --max-seconds 55</w:t>
            </w:r>
          </w:p>
        </w:tc>
      </w:tr>
      <w:tr>
        <w:tc>
          <w:tcPr>
            <w:tcW w:type="dxa" w:w="2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Worker</w:t>
            </w:r>
          </w:p>
        </w:tc>
        <w:tc>
          <w:tcPr>
            <w:tcW w:type="dxa" w:w="2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Ek run max 55 second (task timeout 120)</w:t>
            </w:r>
          </w:p>
        </w:tc>
        <w:tc>
          <w:tcPr>
            <w:tcW w:type="dxa" w:w="4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Customer messages process, jawab banana, reminders, approvals SLA, anomaly check, retention</w:t>
            </w:r>
          </w:p>
        </w:tc>
      </w:tr>
      <w:tr>
        <w:tc>
          <w:tcPr>
            <w:tcW w:type="dxa" w:w="2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Retention</w:t>
            </w:r>
          </w:p>
        </w:tc>
        <w:tc>
          <w:tcPr>
            <w:tcW w:type="dxa" w:w="2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Roz (har brand)</w:t>
            </w:r>
          </w:p>
        </w:tc>
        <w:tc>
          <w:tcPr>
            <w:tcW w:type="dxa" w:w="4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30 din purani conversations delete (open handoff chhod kar); technical logs 14 din</w:t>
            </w:r>
          </w:p>
        </w:tc>
      </w:tr>
      <w:tr>
        <w:tc>
          <w:tcPr>
            <w:tcW w:type="dxa" w:w="2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Privacy requests</w:t>
            </w:r>
          </w:p>
        </w:tc>
        <w:tc>
          <w:tcPr>
            <w:tcW w:type="dxa" w:w="2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Roz</w:t>
            </w:r>
          </w:p>
        </w:tc>
        <w:tc>
          <w:tcPr>
            <w:tcW w:type="dxa" w:w="4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Customer export/delete requests 30 din ke andar</w:t>
            </w:r>
          </w:p>
        </w:tc>
      </w:tr>
      <w:tr>
        <w:tc>
          <w:tcPr>
            <w:tcW w:type="dxa" w:w="2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Voice turn</w:t>
            </w:r>
          </w:p>
        </w:tc>
        <w:tc>
          <w:tcPr>
            <w:tcW w:type="dxa" w:w="2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Turant (API ke andar)</w:t>
            </w:r>
          </w:p>
        </w:tc>
        <w:tc>
          <w:tcPr>
            <w:tcW w:type="dxa" w:w="4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Worker ka intezaar nahi</w:t>
            </w:r>
          </w:p>
        </w:tc>
      </w:tr>
    </w:tbl>
    <w:p>
      <w:pPr>
        <w:spacing w:after="40"/>
      </w:pP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EAF2FB"/>
            <w:tcMar>
              <w:top w:type="dxa" w:w="80"/>
              <w:left w:type="dxa" w:w="120"/>
              <w:bottom w:type="dxa" w:w="80"/>
              <w:right w:type="dxa" w:w="120"/>
            </w:tcMar>
          </w:tcPr>
          <w:p>
            <w:pPr>
              <w:spacing w:after="60"/>
            </w:pPr>
            <w:r>
              <w:rPr>
                <w:rFonts w:ascii="Calibri" w:hAnsi="Calibri" w:cs="Calibri" w:eastAsia="Calibri"/>
                <w:b/>
              </w:rPr>
              <w:t>Upload ke baad kaam dikh nahi raha:</w:t>
            </w:r>
          </w:p>
          <w:p>
            <w:pPr>
              <w:spacing w:after="40"/>
            </w:pPr>
            <w:r>
              <w:rPr>
                <w:rFonts w:ascii="Calibri" w:hAnsi="Calibri" w:cs="Calibri" w:eastAsia="Calibri"/>
              </w:rPr>
              <w:t>Customer ka message aaya par jawab nahi: pehle dekho worker job chal raha hai ya nahi (Scheduler Enabled? Executions Succeeded?). Phir mode dekho: Shadow me jawab customer ko nahi jata, sirf andar dikhta hai (yeh design hai).</w:t>
            </w:r>
          </w:p>
        </w:tc>
      </w:tr>
    </w:tbl>
    <w:p>
      <w:pPr>
        <w:spacing w:after="40"/>
      </w:pPr>
    </w:p>
    <w:p>
      <w:pPr>
        <w:pStyle w:val="Heading2"/>
      </w:pPr>
      <w:r>
        <w:t>17.2 — Code Badalne Par</w:t>
      </w:r>
    </w:p>
    <w:p>
      <w:pPr>
        <w:ind w:left="200"/>
      </w:pPr>
      <w:r>
        <w:rPr>
          <w:rFonts w:ascii="Calibri" w:hAnsi="Calibri" w:cs="Calibri" w:eastAsia="Calibri"/>
          <w:b/>
          <w:color w:val="1F3864"/>
        </w:rPr>
        <w:t xml:space="preserve">Step 1: </w:t>
      </w:r>
      <w:r>
        <w:rPr>
          <w:rFonts w:ascii="Calibri" w:hAnsi="Calibri" w:cs="Calibri" w:eastAsia="Calibri"/>
        </w:rPr>
        <w:t>Cloud Shell me repo folder me file badlo ya nayi zip (part19 jaisi) upload karke unzip karo, phir: `git add -A &amp;&amp; git commit -m "update" &amp;&amp; git push`. (GitHub web par pencil icon se bhi chhota badlav ho sakta hai.)</w:t>
      </w:r>
    </w:p>
    <w:p>
      <w:pPr>
        <w:ind w:left="200"/>
      </w:pPr>
      <w:r>
        <w:rPr>
          <w:rFonts w:ascii="Calibri" w:hAnsi="Calibri" w:cs="Calibri" w:eastAsia="Calibri"/>
          <w:b/>
          <w:color w:val="1F3864"/>
        </w:rPr>
        <w:t xml:space="preserve">Step 2: </w:t>
      </w:r>
      <w:r>
        <w:rPr>
          <w:rFonts w:ascii="Calibri" w:hAnsi="Calibri" w:cs="Calibri" w:eastAsia="Calibri"/>
        </w:rPr>
        <w:t>Push par `ci` apne aap chalega (test).</w:t>
      </w:r>
    </w:p>
    <w:p>
      <w:pPr>
        <w:ind w:left="200"/>
      </w:pPr>
      <w:r>
        <w:rPr>
          <w:rFonts w:ascii="Calibri" w:hAnsi="Calibri" w:cs="Calibri" w:eastAsia="Calibri"/>
          <w:b/>
          <w:color w:val="1F3864"/>
        </w:rPr>
        <w:t xml:space="preserve">Step 3: </w:t>
      </w:r>
      <w:r>
        <w:rPr>
          <w:rFonts w:ascii="Calibri" w:hAnsi="Calibri" w:cs="Calibri" w:eastAsia="Calibri"/>
        </w:rPr>
        <w:t>Actions → deploy → Run workflow → confirm DEPLOY. Naya migration (backend/migrations/versions) ho to wo apne aap chalega.</w:t>
      </w:r>
    </w:p>
    <w:p>
      <w:pPr>
        <w:ind w:left="200"/>
      </w:pPr>
      <w:r>
        <w:rPr>
          <w:rFonts w:ascii="Calibri" w:hAnsi="Calibri" w:cs="Calibri" w:eastAsia="Calibri"/>
          <w:b/>
          <w:color w:val="1F3864"/>
        </w:rPr>
        <w:t xml:space="preserve">Step 4: </w:t>
      </w:r>
      <w:r>
        <w:rPr>
          <w:rFonts w:ascii="Calibri" w:hAnsi="Calibri" w:cs="Calibri" w:eastAsia="Calibri"/>
        </w:rPr>
        <w:t>Frontend ka badlav main branch par push hote hi Vercel apne aap deploy kar deta hai.</w:t>
      </w:r>
    </w:p>
    <w:p>
      <w:pPr>
        <w:pStyle w:val="Heading2"/>
      </w:pPr>
      <w:r>
        <w:t>17.3 — Rollback (Purana Version Wapas)</w:t>
      </w:r>
    </w:p>
    <w:p>
      <w:pPr>
        <w:ind w:left="200"/>
      </w:pPr>
      <w:r>
        <w:rPr>
          <w:rFonts w:ascii="Calibri" w:hAnsi="Calibri" w:cs="Calibri" w:eastAsia="Calibri"/>
          <w:b/>
          <w:color w:val="1F3864"/>
        </w:rPr>
        <w:t xml:space="preserve">Step 1: </w:t>
      </w:r>
      <w:r>
        <w:rPr>
          <w:rFonts w:ascii="Calibri" w:hAnsi="Calibri" w:cs="Calibri" w:eastAsia="Calibri"/>
        </w:rPr>
        <w:t>Cloud Run → support-agent → 'Revisions' tab.</w:t>
      </w:r>
    </w:p>
    <w:p>
      <w:pPr>
        <w:ind w:left="200"/>
      </w:pPr>
      <w:r>
        <w:rPr>
          <w:rFonts w:ascii="Calibri" w:hAnsi="Calibri" w:cs="Calibri" w:eastAsia="Calibri"/>
          <w:b/>
          <w:color w:val="1F3864"/>
        </w:rPr>
        <w:t xml:space="preserve">Step 2: </w:t>
      </w:r>
      <w:r>
        <w:rPr>
          <w:rFonts w:ascii="Calibri" w:hAnsi="Calibri" w:cs="Calibri" w:eastAsia="Calibri"/>
        </w:rPr>
        <w:t>Purani achhi revision → 'Manage traffic' (ya Cloud Shell: `gcloud run services update-traffic support-agent --region $REGION --to-revisions REVISION_NAME=100`) → Save.</w:t>
      </w:r>
    </w:p>
    <w:p>
      <w:pPr>
        <w:ind w:left="200"/>
      </w:pPr>
      <w:r>
        <w:rPr>
          <w:rFonts w:ascii="Calibri" w:hAnsi="Calibri" w:cs="Calibri" w:eastAsia="Calibri"/>
          <w:b/>
          <w:color w:val="1F3864"/>
        </w:rPr>
        <w:t xml:space="preserve">Step 3: </w:t>
      </w:r>
      <w:r>
        <w:rPr>
          <w:rFonts w:ascii="Calibri" w:hAnsi="Calibri" w:cs="Calibri" w:eastAsia="Calibri"/>
        </w:rPr>
        <w:t>Vercel: Deployments → purana deployment → 3-dot → 'Promote to Production'.</w:t>
      </w:r>
    </w:p>
    <w:tbl>
      <w:tblPr>
        <w:tblLayout w:type="fixed"/>
        <w:tblLook w:firstColumn="1" w:firstRow="1" w:lastColumn="0" w:lastRow="0" w:noHBand="0" w:noVBand="1" w:val="04A0"/>
        <w:tblW w:type="dxa" w:w="9900"/>
      </w:tblPr>
      <w:tblGrid>
        <w:gridCol w:w="9900"/>
      </w:tblGrid>
      <w:tr>
        <w:tc>
          <w:tcPr>
            <w:tcW w:type="dxa" w:w="9900"/>
            <w:tcBorders>
              <w:top w:val="single" w:sz="4" w:color="BFBFBF"/>
              <w:left w:val="single" w:sz="4" w:color="BFBFBF"/>
              <w:bottom w:val="single" w:sz="4" w:color="BFBFBF"/>
              <w:right w:val="single" w:sz="4" w:color="BFBFBF"/>
            </w:tcBorders>
            <w:shd w:val="clear" w:color="auto" w:fill="FFF4E5"/>
            <w:tcMar>
              <w:top w:type="dxa" w:w="80"/>
              <w:left w:type="dxa" w:w="120"/>
              <w:bottom w:type="dxa" w:w="80"/>
              <w:right w:type="dxa" w:w="120"/>
            </w:tcMar>
          </w:tcPr>
          <w:p>
            <w:pPr>
              <w:spacing w:after="60"/>
            </w:pPr>
            <w:r>
              <w:rPr>
                <w:rFonts w:ascii="Calibri" w:hAnsi="Calibri" w:cs="Calibri" w:eastAsia="Calibri"/>
                <w:b/>
                <w:color w:val="9A3412"/>
              </w:rPr>
              <w:t>Database migration wapas nahi hoti:</w:t>
            </w:r>
          </w:p>
          <w:p>
            <w:pPr>
              <w:spacing w:after="40"/>
            </w:pPr>
            <w:r>
              <w:rPr>
                <w:rFonts w:ascii="Calibri" w:hAnsi="Calibri" w:cs="Calibri" w:eastAsia="Calibri"/>
              </w:rPr>
              <w:t>Rollback sirf code ka hota hai. Migrations sirf aage badhne wali (additive) hain, schema ko production me kabhi peeche mat karo. Galat data ho to Neon ke point-in-time restore se naya branch banao (docs/RUNBOOK.md ka Backup section).</w:t>
            </w:r>
          </w:p>
        </w:tc>
      </w:tr>
    </w:tbl>
    <w:p>
      <w:pPr>
        <w:spacing w:after="40"/>
      </w:pPr>
    </w:p>
    <w:p>
      <w:pPr>
        <w:pStyle w:val="Heading2"/>
      </w:pPr>
      <w:r>
        <w:t>17.4 — Emergency Me Rokna</w:t>
      </w:r>
    </w:p>
    <w:p>
      <w:pPr>
        <w:pStyle w:val="ListParagraph"/>
        <w:spacing w:after="40"/>
        <w:ind w:left="440" w:hanging="220"/>
      </w:pPr>
      <w:r>
        <w:rPr>
          <w:rFonts w:ascii="Calibri" w:hAnsi="Calibri" w:cs="Calibri" w:eastAsia="Calibri"/>
        </w:rPr>
        <w:t xml:space="preserve">•  Saare brands: Admin → Ops → "Sab brands ka agent roken" (customer ka `stop` turant maana jata hai; insaan ke jawab chalte rahte hain).</w:t>
      </w:r>
    </w:p>
    <w:p>
      <w:pPr>
        <w:pStyle w:val="ListParagraph"/>
        <w:spacing w:after="40"/>
        <w:ind w:left="440" w:hanging="220"/>
      </w:pPr>
      <w:r>
        <w:rPr>
          <w:rFonts w:ascii="Calibri" w:hAnsi="Calibri" w:cs="Calibri" w:eastAsia="Calibri"/>
        </w:rPr>
        <w:t xml:space="preserve">•  Ek brand: Admin → Tenants → pause, ya brand owner Dashboard par pause dabaye.</w:t>
      </w:r>
    </w:p>
    <w:p>
      <w:pPr>
        <w:pStyle w:val="ListParagraph"/>
        <w:spacing w:after="40"/>
        <w:ind w:left="440" w:hanging="220"/>
      </w:pPr>
      <w:r>
        <w:rPr>
          <w:rFonts w:ascii="Calibri" w:hAnsi="Calibri" w:cs="Calibri" w:eastAsia="Calibri"/>
        </w:rPr>
        <w:t xml:space="preserve">•  Calling band: Calling page par 'chalu' hata kar Save — naye calls turant callback par jayenge.</w:t>
      </w:r>
    </w:p>
    <w:p>
      <w:pPr>
        <w:pStyle w:val="ListParagraph"/>
        <w:spacing w:after="40"/>
        <w:ind w:left="440" w:hanging="220"/>
      </w:pPr>
      <w:r>
        <w:rPr>
          <w:rFonts w:ascii="Calibri" w:hAnsi="Calibri" w:cs="Calibri" w:eastAsia="Calibri"/>
        </w:rPr>
        <w:t xml:space="preserve">•  Mode wapas Shadow: Admin → Tenants → mode.</w:t>
      </w:r>
    </w:p>
    <w:p>
      <w:pPr>
        <w:pStyle w:val="Heading1"/>
      </w:pPr>
      <w:r>
        <w:t>18. Common Errors Aur Unke Fix</w:t>
      </w:r>
    </w:p>
    <w:tbl>
      <w:tblPr>
        <w:tblLayout w:type="fixed"/>
        <w:tblLook w:firstColumn="1" w:firstRow="1" w:lastColumn="0" w:lastRow="0" w:noHBand="0" w:noVBand="1" w:val="04A0"/>
        <w:tblW w:type="dxa" w:w="9900"/>
      </w:tblPr>
      <w:tblGrid>
        <w:gridCol w:w="2800"/>
        <w:gridCol w:w="2400"/>
        <w:gridCol w:w="4700"/>
      </w:tblGrid>
      <w:tr>
        <w:trPr>
          <w:tblHeader/>
        </w:trPr>
        <w:tc>
          <w:tcPr>
            <w:tcW w:type="dxa" w:w="28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Problem</w:t>
            </w:r>
          </w:p>
        </w:tc>
        <w:tc>
          <w:tcPr>
            <w:tcW w:type="dxa" w:w="24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Kaise dekhna hai</w:t>
            </w:r>
          </w:p>
        </w:tc>
        <w:tc>
          <w:tcPr>
            <w:tcW w:type="dxa" w:w="47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Fix</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Actions me `deploy` workflow dikh nahi raha</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Actions tab</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.github/workflows/deploy.yml push nahi hui (hidden folder). Section 4.3 se dobara push karo; PAT me Workflows permission 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guard fail: confirm must be DEPLOY</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guard job ka log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Confirm box me bade akshar me DEPLOY likho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test job red</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Jo step red hai uska log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Ruff/mypy/pytest fail = code ki dikkat, log mujhe bhejo. pip-audit/npm audit = naya security advisory, package version badhani hogi</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Google auth fail: could not impersonate / permission iam.serviceAccounts.getAccessToken</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 job, 'google-github-actions/auth' step</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GCP_WIF_PROVIDER ya GCP_DEPLOY_SA variable galat; ya Section 8 ka attribute-condition me repo ka naam (GITHUB_USER/support-agent) galat; binding PROJECT_NUMBER ke saath hai ya nahi</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redirect_uri_mismatch error (Google login par)</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Google login/consent screen par error</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Google Console me Authorized redirect URI exact hona chahiye: PUBLIC_BASE_URL + /integrations/gmail/callback (https, last me / nahi)</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'Gmail reconnect karna zaroori hai' notification</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Dashboard → Notifications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Google ne Gmail access revoke/expire kiya. Integrations → Gmail → 'Reconnect Gmail'. Testing mode me ye 7 din me hota hai; Section 15.3A dekho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'Access blocked' ya 'app not verified' (Google login)</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Google login screen</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Gmail ID ko consent screen ke 'Test users' me add karo, ya consent screen Publish karo (Section 15.3A)</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Integrations me Gmail ka last error E-INT-001, Google 'invalid_client'</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Integrations → Gmail → last error</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 xml:space="preserve">GOOGLE_CLIENT_ID / GOOGLE_CLIENT_SECRET galat hain. Secret Manager me sahi version daalo, phir deploy chalao (Section 15.3A Step 5-6)</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Permission denied ... iam.serviceAccounts.actAs</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 job ka koi gcloud step</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7.3 ke serviceAccountUser bindings (runtime aur scheduler dono par) dobara chalao; 2 minute ruko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Image push denied / repository not found</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'Build and push image' step</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GCP_ARTIFACT_REPO = support, GCP_REGION sahi? Deployer ko artifactregistry.writer mila?</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Secret ... not found / has no versions</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 API service step</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9 ke 10 secrets banaye? `gcloud secrets list`. Naam me spelling (database-url, jwt-secret...) bilkul waisi 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fail: unexpected keyword argument 'sslmode'</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log (Cloud Run → Jobs →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DB string me `?sslmode=require&amp;channel_binding=require` hatao, sirf `?ssl=require` rakho (Section 6.2); secret ka naya version add karo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fail: password authentication failed</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log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migration-database-url me owner ka password galat ya special character. Neon me password reset karke naya version add karo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fail: permission denied / must be owner</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Migrate job log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migration-database-url me neondb_owner wali DIRECT string honi chahiye (support_app wali nahi)</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Deploy hui par smoke me /ready 503 aur rollback</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Smoke step + Cloud Run logs (error `E-SYS-002`)</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database-url me galat role (owner/superuser) ya Section 6.4 ka SQL nahi chala. Dono role ke rolsuper/rolbypassrls false hon. database-url ka sahi pooled support_app string naye version me daalo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/ready 503: db unavailable</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Host/password galat, ya pooled host par `-pooler` nahi, ya `?ssl=require` ghalat. Neon project suspended? (free tier pehli request par jaag jata hai)</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Service start nahi: ADMIN_JWT_SECRET must differ</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revision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jwt-secret aur admin-jwt-secret ki value alag-alag honi chahiye</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Service start nahi: invalid encryption key</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encryption-key Fernet format me nahi (Section 9.1 ka pehla command). Naya version add karo (purane encrypt hue secrets tabhi bekar honge)</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Service start nahi, Sentry / BadDsn error</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sentry-dsn me galat value (jaise not-used). Asli DSN daalo ya khali value (Section 9.3)</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Browser me CORS error / login ke baad turant logout</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Browser console (F12)</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FRONTEND_URL = Vercel ka exact URL (https, bina / ke). Safari/Brave third-party cookie roke to custom domain (Section 10 ka box)</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Dashboard khali / 'network error'</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Browser console</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me VITE_API_BASE_URL set nahi ya galat. Set karke Redeploy (Section 12.4)</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build fail: package.json not found</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 build log</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Project Settings → General → Root Directory = frontend</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Signup ka verification email nahi aaya</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 → Transactional → Logs</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MAIL_FROM Brevo me verified sender nahi, ya brevo-api-key galat. Spam folder bhi dekho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Login par 'abhi approve nahi hua'</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Platform admin ne brand approve nahi kiya (Section 15 step 3)</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Worker chal nahi raha / jawab nahi aa raha</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Scheduler → support-agent-worker-tick</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Scheduler paused ya last run Failed: scheduler SA ko run.invoker (Section 7.3). Worker job executions me error log dekho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Gupshup ka message dashboard me nahi aaya</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logs `/webhooks/whatsapp/...`</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Webhook URL Gupshup me galat/purana (Section 15.2 step 2-3). Kho gaya to Gupshup settings dobara save karo. GUPSHUP_IP_ALLOWLIST set ho to Gupshup ka IP uski list me hona chahiye</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Calling webhook 404</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Curl ka jawab</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URL ka token galat/purana. Calling page par 'Naya webhook link banayein' tick karke Save, naya URL lo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Calling webhook se turant 'technical dikkat' + hangup</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logs `app.webhooks.voice`</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`to` number Calling page ke number se alag, ya JSON galat. E.164 (+91...) format check karo</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 par agent bolta nahi, seedha callback</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Calling page → call status 'callback'</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Mode auto nahi, agent paused, V2 policy nahi, ya Calling band (Section 16 ka pehla box)</w:t>
            </w:r>
          </w:p>
        </w:tc>
      </w:tr>
      <w:tr>
        <w:tc>
          <w:tcPr>
            <w:tcW w:type="dxa" w:w="28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Pehla jawab bahut dheema (Cloud Run)</w:t>
            </w:r>
          </w:p>
        </w:tc>
        <w:tc>
          <w:tcPr>
            <w:tcW w:type="dxa" w:w="24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Request latency</w:t>
            </w:r>
          </w:p>
        </w:tc>
        <w:tc>
          <w:tcPr>
            <w:tcW w:type="dxa" w:w="47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Cold start. Calling ke liye --min-instances 1 (Section 16.3 ka box)</w:t>
            </w:r>
          </w:p>
        </w:tc>
      </w:tr>
    </w:tbl>
    <w:p>
      <w:pPr>
        <w:spacing w:after="40"/>
      </w:pPr>
    </w:p>
    <w:p>
      <w:pPr>
        <w:pStyle w:val="Heading1"/>
      </w:pPr>
      <w:r>
        <w:t>19. Quick Reference Card</w:t>
      </w:r>
    </w:p>
    <w:p>
      <w:pPr>
        <w:pStyle w:val="Heading2"/>
      </w:pPr>
      <w:r>
        <w:t>Kis Jagah Kya Karna Hai</w:t>
      </w:r>
    </w:p>
    <w:tbl>
      <w:tblPr>
        <w:tblLayout w:type="fixed"/>
        <w:tblLook w:firstColumn="1" w:firstRow="1" w:lastColumn="0" w:lastRow="0" w:noHBand="0" w:noVBand="1" w:val="04A0"/>
        <w:tblW w:type="dxa" w:w="9900"/>
      </w:tblPr>
      <w:tblGrid>
        <w:gridCol w:w="3000"/>
        <w:gridCol w:w="3000"/>
        <w:gridCol w:w="3900"/>
      </w:tblGrid>
      <w:tr>
        <w:trPr>
          <w:tblHeader/>
        </w:trPr>
        <w:tc>
          <w:tcPr>
            <w:tcW w:type="dxa" w:w="30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Kaam</w:t>
            </w:r>
          </w:p>
        </w:tc>
        <w:tc>
          <w:tcPr>
            <w:tcW w:type="dxa" w:w="30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Kahan</w:t>
            </w:r>
          </w:p>
        </w:tc>
        <w:tc>
          <w:tcPr>
            <w:tcW w:type="dxa" w:w="39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Kaise</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Code upload</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Shell → GitHub</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unzip → git init → git push (Section 4)</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Backend + worker + scheduler deploy</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GitHub Actions</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Actions → deploy → Run workflow → DEPLOY</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Frontend deploy</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Vercel</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main par push par apne aap; VITE_API_BASE_URL Vercel env me</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Naya secret / naya version</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Shell</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echo -n "VALUE" | gcloud secrets versions add NAAM --data-file=-</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Env variable badalna (URL, MAIL_FROM...)</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GitHub → Settings → Variables</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Badlo, phir deploy dobara chalao</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Admin banana</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Shell (venv)</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python -m scripts.seed_admin (Section 14.1)</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Brand approve / mode / autonomy</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Admin → Tenants</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Reason likhna zaroori</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Calling number / webhook</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Owner → Calling</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Webhook URL ek baar dikhta hai</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Emergency stop</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Admin → Ops</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"Sab brands ka agent roken"</w:t>
            </w:r>
          </w:p>
        </w:tc>
      </w:tr>
      <w:tr>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Rollback</w:t>
            </w:r>
          </w:p>
        </w:tc>
        <w:tc>
          <w:tcPr>
            <w:tcW w:type="dxa" w:w="30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Cloud Run Revisions / Vercel Promote</w:t>
            </w:r>
          </w:p>
        </w:tc>
        <w:tc>
          <w:tcPr>
            <w:tcW w:type="dxa" w:w="39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Section 17.3</w:t>
            </w:r>
          </w:p>
        </w:tc>
      </w:tr>
    </w:tbl>
    <w:p>
      <w:pPr>
        <w:spacing w:after="40"/>
      </w:pPr>
    </w:p>
    <w:p>
      <w:pPr>
        <w:pStyle w:val="Heading2"/>
      </w:pPr>
      <w:r>
        <w:t>Cloud Run Secrets (Secret Manager)</w:t>
      </w:r>
    </w:p>
    <w:tbl>
      <w:tblPr>
        <w:tblLayout w:type="fixed"/>
        <w:tblLook w:firstColumn="1" w:firstRow="1" w:lastColumn="0" w:lastRow="0" w:noHBand="0" w:noVBand="1" w:val="04A0"/>
        <w:tblW w:type="dxa" w:w="9900"/>
      </w:tblPr>
      <w:tblGrid>
        <w:gridCol w:w="3600"/>
        <w:gridCol w:w="6300"/>
      </w:tblGrid>
      <w:tr>
        <w:trPr>
          <w:tblHeader/>
        </w:trPr>
        <w:tc>
          <w:tcPr>
            <w:tcW w:type="dxa" w:w="36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Secret</w:t>
            </w:r>
          </w:p>
        </w:tc>
        <w:tc>
          <w:tcPr>
            <w:tcW w:type="dxa" w:w="6300"/>
            <w:tcBorders>
              <w:top w:val="single" w:sz="4" w:color="BFBFBF"/>
              <w:left w:val="single" w:sz="4" w:color="BFBFBF"/>
              <w:bottom w:val="single" w:sz="4" w:color="BFBFBF"/>
              <w:right w:val="single" w:sz="4" w:color="BFBFBF"/>
            </w:tcBorders>
            <w:shd w:val="clear" w:color="auto" w:fill="D9E2F3"/>
            <w:tcMar>
              <w:top w:type="dxa" w:w="80"/>
              <w:left w:type="dxa" w:w="120"/>
              <w:bottom w:type="dxa" w:w="80"/>
              <w:right w:type="dxa" w:w="120"/>
            </w:tcMar>
          </w:tcPr>
          <w:p>
            <w:pPr>
              <w:spacing w:after="0"/>
            </w:pPr>
            <w:r>
              <w:rPr>
                <w:rFonts w:ascii="Calibri" w:hAnsi="Calibri" w:cs="Calibri" w:eastAsia="Calibri"/>
                <w:b/>
                <w:sz w:val="19"/>
              </w:rPr>
              <w:t>Kahan se</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database-url</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Neon pooled support_app string (?ssl=require)</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migration-database-url</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Neon direct owner string (?ssl=require)</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encryption-key</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Fernet key (backup zaroor rakho)</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jwt-secret / admin-jwt-secret</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Do alag random strings</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llm-api-key</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Anthropic API key</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brevo-api-key</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Brevo API key</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google-client-id / google-client-secret</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Gmail ke liye asli, warna not-used</w:t>
            </w:r>
          </w:p>
        </w:tc>
      </w:tr>
      <w:tr>
        <w:tc>
          <w:tcPr>
            <w:tcW w:type="dxa" w:w="36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sentry-dsn</w:t>
            </w:r>
          </w:p>
        </w:tc>
        <w:tc>
          <w:tcPr>
            <w:tcW w:type="dxa" w:w="6300"/>
            <w:tcBorders>
              <w:top w:val="single" w:sz="4" w:color="BFBFBF"/>
              <w:left w:val="single" w:sz="4" w:color="BFBFBF"/>
              <w:bottom w:val="single" w:sz="4" w:color="BFBFBF"/>
              <w:right w:val="single" w:sz="4" w:color="BFBFBF"/>
            </w:tcBorders>
            <w:tcMar>
              <w:top w:type="dxa" w:w="80"/>
              <w:left w:type="dxa" w:w="120"/>
              <w:bottom w:type="dxa" w:w="80"/>
              <w:right w:type="dxa" w:w="120"/>
            </w:tcMar>
          </w:tcPr>
          <w:p>
            <w:pPr>
              <w:spacing w:after="0"/>
            </w:pPr>
            <w:r>
              <w:rPr>
                <w:rFonts w:ascii="Calibri" w:hAnsi="Calibri" w:cs="Calibri" w:eastAsia="Calibri"/>
                <w:sz w:val="19"/>
              </w:rPr>
              <w:t>Sentry project ka DSN</w:t>
            </w:r>
          </w:p>
        </w:tc>
      </w:tr>
    </w:tbl>
    <w:p>
      <w:pPr>
        <w:spacing w:after="40"/>
      </w:pPr>
    </w:p>
    <w:p>
      <w:pPr>
        <w:pStyle w:val="Heading2"/>
      </w:pPr>
      <w:r>
        <w:t>GitHub Variables (12)</w:t>
      </w:r>
    </w:p>
    <w:p>
      <w:r>
        <w:rPr>
          <w:rFonts w:ascii="Calibri" w:hAnsi="Calibri" w:cs="Calibri" w:eastAsia="Calibri"/>
        </w:rPr>
        <w:t>GCP_PROJECT_ID, GCP_REGION, GCP_ARTIFACT_REPO, GCP_WIF_PROVIDER, GCP_DEPLOY_SA, GCP_RUNTIME_SA, GCP_SCHEDULER_SA, FRONTEND_URL, PUBLIC_BASE_URL, MAIL_FROM, GRIEVANCE_EMAIL, LLM_MODEL</w:t>
      </w:r>
    </w:p>
    <w:p>
      <w:pPr>
        <w:pStyle w:val="Heading2"/>
      </w:pPr>
      <w:r>
        <w:t>Naye Deploy Ki Checklist</w:t>
      </w:r>
    </w:p>
    <w:p>
      <w:pPr>
        <w:pStyle w:val="ListParagraph"/>
        <w:spacing w:after="40"/>
        <w:ind w:left="440" w:hanging="220"/>
      </w:pPr>
      <w:r>
        <w:rPr>
          <w:rFonts w:ascii="Calibri" w:hAnsi="Calibri" w:cs="Calibri" w:eastAsia="Calibri"/>
        </w:rPr>
        <w:t xml:space="preserve">•  Repo Private, code push (Section 4)</w:t>
      </w:r>
    </w:p>
    <w:p>
      <w:pPr>
        <w:pStyle w:val="ListParagraph"/>
        <w:spacing w:after="40"/>
        <w:ind w:left="440" w:hanging="220"/>
      </w:pPr>
      <w:r>
        <w:rPr>
          <w:rFonts w:ascii="Calibri" w:hAnsi="Calibri" w:cs="Calibri" w:eastAsia="Calibri"/>
        </w:rPr>
        <w:t xml:space="preserve">•  Project + billing + APIs on (Section 5)</w:t>
      </w:r>
    </w:p>
    <w:p>
      <w:pPr>
        <w:pStyle w:val="ListParagraph"/>
        <w:spacing w:after="40"/>
        <w:ind w:left="440" w:hanging="220"/>
      </w:pPr>
      <w:r>
        <w:rPr>
          <w:rFonts w:ascii="Calibri" w:hAnsi="Calibri" w:cs="Calibri" w:eastAsia="Calibri"/>
        </w:rPr>
        <w:t xml:space="preserve">•  Neon project, ssl=require wale do strings, support_app role (Section 6)</w:t>
      </w:r>
    </w:p>
    <w:p>
      <w:pPr>
        <w:pStyle w:val="ListParagraph"/>
        <w:spacing w:after="40"/>
        <w:ind w:left="440" w:hanging="220"/>
      </w:pPr>
      <w:r>
        <w:rPr>
          <w:rFonts w:ascii="Calibri" w:hAnsi="Calibri" w:cs="Calibri" w:eastAsia="Calibri"/>
        </w:rPr>
        <w:t xml:space="preserve">•  Artifact Registry, 3 service accounts, roles (Section 7)</w:t>
      </w:r>
    </w:p>
    <w:p>
      <w:pPr>
        <w:pStyle w:val="ListParagraph"/>
        <w:spacing w:after="40"/>
        <w:ind w:left="440" w:hanging="220"/>
      </w:pPr>
      <w:r>
        <w:rPr>
          <w:rFonts w:ascii="Calibri" w:hAnsi="Calibri" w:cs="Calibri" w:eastAsia="Calibri"/>
        </w:rPr>
        <w:t xml:space="preserve">•  Workload Identity pool + provider + binding (Section 8)</w:t>
      </w:r>
    </w:p>
    <w:p>
      <w:pPr>
        <w:pStyle w:val="ListParagraph"/>
        <w:spacing w:after="40"/>
        <w:ind w:left="440" w:hanging="220"/>
      </w:pPr>
      <w:r>
        <w:rPr>
          <w:rFonts w:ascii="Calibri" w:hAnsi="Calibri" w:cs="Calibri" w:eastAsia="Calibri"/>
        </w:rPr>
        <w:t xml:space="preserve">•  10 secrets (Section 9)</w:t>
      </w:r>
    </w:p>
    <w:p>
      <w:pPr>
        <w:pStyle w:val="ListParagraph"/>
        <w:spacing w:after="40"/>
        <w:ind w:left="440" w:hanging="220"/>
      </w:pPr>
      <w:r>
        <w:rPr>
          <w:rFonts w:ascii="Calibri" w:hAnsi="Calibri" w:cs="Calibri" w:eastAsia="Calibri"/>
        </w:rPr>
        <w:t xml:space="preserve">•  Vercel project, Root Directory = frontend (Section 10)</w:t>
      </w:r>
    </w:p>
    <w:p>
      <w:pPr>
        <w:pStyle w:val="ListParagraph"/>
        <w:spacing w:after="40"/>
        <w:ind w:left="440" w:hanging="220"/>
      </w:pPr>
      <w:r>
        <w:rPr>
          <w:rFonts w:ascii="Calibri" w:hAnsi="Calibri" w:cs="Calibri" w:eastAsia="Calibri"/>
        </w:rPr>
        <w:t xml:space="preserve">•  12 GitHub variables (Section 11)</w:t>
      </w:r>
    </w:p>
    <w:p>
      <w:pPr>
        <w:pStyle w:val="ListParagraph"/>
        <w:spacing w:after="40"/>
        <w:ind w:left="440" w:hanging="220"/>
      </w:pPr>
      <w:r>
        <w:rPr>
          <w:rFonts w:ascii="Calibri" w:hAnsi="Calibri" w:cs="Calibri" w:eastAsia="Calibri"/>
        </w:rPr>
        <w:t xml:space="preserve">•  deploy workflow, /health aur /ready, Vercel me VITE_API_BASE_URL + redeploy (Section 12)</w:t>
      </w:r>
    </w:p>
    <w:p>
      <w:pPr>
        <w:pStyle w:val="ListParagraph"/>
        <w:spacing w:after="40"/>
        <w:ind w:left="440" w:hanging="220"/>
      </w:pPr>
      <w:r>
        <w:rPr>
          <w:rFonts w:ascii="Calibri" w:hAnsi="Calibri" w:cs="Calibri" w:eastAsia="Calibri"/>
        </w:rPr>
        <w:t xml:space="preserve">•  Alert policies (Section 12.5)</w:t>
      </w:r>
    </w:p>
    <w:p>
      <w:pPr>
        <w:pStyle w:val="ListParagraph"/>
        <w:spacing w:after="40"/>
        <w:ind w:left="440" w:hanging="220"/>
      </w:pPr>
      <w:r>
        <w:rPr>
          <w:rFonts w:ascii="Calibri" w:hAnsi="Calibri" w:cs="Calibri" w:eastAsia="Calibri"/>
        </w:rPr>
        <w:t xml:space="preserve">•  Gmail (optional): Google OAuth client + redirect URI, dashboard se Connect Gmail (Section 15.3A, 15.3B)</w:t>
      </w:r>
    </w:p>
    <w:p>
      <w:pPr>
        <w:pStyle w:val="ListParagraph"/>
        <w:spacing w:after="40"/>
        <w:ind w:left="440" w:hanging="220"/>
      </w:pPr>
      <w:r>
        <w:rPr>
          <w:rFonts w:ascii="Calibri" w:hAnsi="Calibri" w:cs="Calibri" w:eastAsia="Calibri"/>
        </w:rPr>
        <w:t xml:space="preserve">•  Platform admin + MFA (Section 14)</w:t>
      </w:r>
    </w:p>
    <w:p>
      <w:pPr>
        <w:pStyle w:val="ListParagraph"/>
        <w:spacing w:after="40"/>
        <w:ind w:left="440" w:hanging="220"/>
      </w:pPr>
      <w:r>
        <w:rPr>
          <w:rFonts w:ascii="Calibri" w:hAnsi="Calibri" w:cs="Calibri" w:eastAsia="Calibri"/>
        </w:rPr>
        <w:t xml:space="preserve">•  Test brand: signup → approve → Shopify + Gupshup → shadow review → mode (Section 15)</w:t>
      </w:r>
    </w:p>
    <w:p>
      <w:pPr>
        <w:pStyle w:val="ListParagraph"/>
        <w:spacing w:after="40"/>
        <w:ind w:left="440" w:hanging="220"/>
      </w:pPr>
      <w:r>
        <w:rPr>
          <w:rFonts w:ascii="Calibri" w:hAnsi="Calibri" w:cs="Calibri" w:eastAsia="Calibri"/>
        </w:rPr>
        <w:t xml:space="preserve">•  Calling: number, curl test, phir asli provider (Section 16)</w:t>
      </w:r>
    </w:p>
    <w:p>
      <w:pPr>
        <w:pStyle w:val="ListParagraph"/>
        <w:spacing w:after="40"/>
        <w:ind w:left="440" w:hanging="220"/>
      </w:pPr>
      <w:r>
        <w:rPr>
          <w:rFonts w:ascii="Calibri" w:hAnsi="Calibri" w:cs="Calibri" w:eastAsia="Calibri"/>
        </w:rPr>
        <w:t xml:space="preserve">•  Auto/write tools tabhi, jab VERIFY list poori ho (Section 14.3)</w:t>
      </w:r>
    </w:p>
    <w:p>
      <w:pPr>
        <w:jc w:val="center"/>
      </w:pPr>
      <w:r>
        <w:rPr>
          <w:rFonts w:ascii="Calibri" w:hAnsi="Calibri" w:cs="Calibri" w:eastAsia="Calibri"/>
          <w:i/>
          <w:color w:val="555555"/>
        </w:rPr>
        <w:t>— Guide Complete —</w:t>
      </w:r>
    </w:p>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